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/>
      </w:pPr>
      <w:r>
        <w:rPr>
          <w:rFonts w:ascii="Calibri" w:hAnsi="Calibri"/>
          <w:b/>
          <w:color w:val="1F6156"/>
          <w:sz w:val="16"/>
        </w:rPr>
        <w:t>TINY CYBERLAB (TCL) · RANGE LAB SERIES</w:t>
      </w:r>
    </w:p>
    <w:p>
      <w:pPr>
        <w:spacing w:before="40" w:after="80"/>
      </w:pPr>
      <w:r>
        <w:rPr>
          <w:rFonts w:ascii="Calibri" w:hAnsi="Calibri"/>
          <w:b/>
          <w:color w:val="243027"/>
          <w:sz w:val="30"/>
        </w:rPr>
        <w:t>TCL 05 — How to Run and Triage a Vulnerability Scan with OpenVAS</w:t>
      </w:r>
    </w:p>
    <w:p>
      <w:pPr>
        <w:spacing w:before="40" w:after="80"/>
      </w:pPr>
      <w:r>
        <w:rPr>
          <w:rFonts w:ascii="Calibri" w:hAnsi="Calibri"/>
          <w:i/>
          <w:color w:val="4A564D"/>
          <w:sz w:val="19"/>
        </w:rPr>
        <w:t>Cipher Logistics Security Assessment Engagement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1. Introduction &amp; Objectives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is part of the Tiny CyberLab range curriculum in which you act as a junior security analyst at Summit Cyber Group, engaged by Cipher Logistics to run a pre-audit security assessment. The engagement runs on Tiny CyberLab (TCL), the course's small Docker-based cyber range. Lab 5 focuses on: authenticated vulnerability scanning and results analysis with OpenVAS / Greenbone.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Objectives: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Start OpenVAS and navigate the Greenbone Security Assistant, including its SecInfo dashboard and CVSS calculator.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Run a quick, wizard-driven vulnerability scan against a range host and read the resulting report.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Build a custom target and task using a deeper scan configuration for a more thorough assessment.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Triage findings by severity and CVSS, and translate them into remediation-oriented language for the client.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Tools used in this lab (3, CEH exam-relevant):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70"/>
        <w:gridCol w:w="4770"/>
      </w:tblGrid>
      <w:tr>
        <w:tc>
          <w:tcPr>
            <w:tcW w:type="dxa" w:w="477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Tool</w:t>
            </w:r>
          </w:p>
        </w:tc>
        <w:tc>
          <w:tcPr>
            <w:tcW w:type="dxa" w:w="477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Role in this lab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OpenVAS / Greenbone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Open-source vulnerability scanning and reporting — CEH “Vulnerability Analysis” domain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Greenbone Security Assistant (GSA)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Web console for launching scans, managing targets/tasks, and reading reports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CVSS Calculator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Deriving and understanding severity scores from vector strings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2. NIST/NICE Role Alignment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is mapped to the following NICE Workforce Framework for Cybersecurity (NIST SP 800-181 Rev. 1) work role(s):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80"/>
        <w:gridCol w:w="3180"/>
        <w:gridCol w:w="3180"/>
      </w:tblGrid>
      <w:tr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Work role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ID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How this lab fulfills it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Vulnerability Analysis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PD-WRL-007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Running a vulnerability scan, then separating real, prioritized risk from scanner noise, is the defining daily task of this role — the step between ‘a tool found things’ and ‘here is what to fix first.’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3. Network Topology, Hostnames, IPs &amp; Credentials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8"/>
        <w:gridCol w:w="1908"/>
        <w:gridCol w:w="1908"/>
        <w:gridCol w:w="1908"/>
        <w:gridCol w:w="1908"/>
      </w:tblGrid>
      <w:tr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Hostname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Role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IP address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OS / Service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Credentials</w:t>
            </w:r>
          </w:p>
        </w:tc>
      </w:tr>
      <w:tr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attacker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Attacker workstation (all Kali tools)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10.30.0.10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Kali Linux (kali-rolling)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root / cyberrange</w:t>
            </w:r>
          </w:p>
        </w:tc>
      </w:tr>
      <w:tr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victim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Vulnerable Linux victim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10.30.0.30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Metasploitable 2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msfadmin / msfadmin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92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2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rPr>
          <w:rFonts w:ascii="Calibri" w:hAnsi="Calibri"/>
          <w:i/>
          <w:color w:val="4A564D"/>
          <w:sz w:val="17"/>
        </w:rPr>
        <w:t>Figure 1 — Tiny CyberLab (TCL) topology (all labs share this environment).</w:t>
      </w:r>
    </w:p>
    <w:p>
      <w:pPr>
        <w:spacing w:before="40" w:after="80"/>
      </w:pPr>
      <w:r>
        <w:rPr>
          <w:rFonts w:ascii="Calibri" w:hAnsi="Calibri"/>
          <w:i w:val="0"/>
          <w:color w:val="4A564D"/>
          <w:sz w:val="19"/>
        </w:rPr>
        <w:t>Note: Tiny CyberLab (TCL) runs as a set of Docker containers on one Ubuntu Server host (an Oracle VirtualBox VM). All containers share the bridge network cyberlab_net (10.30.0.0/24) and resolve each other by name, so you can target a container by hostname (e.g. juice-shop) or by IP. Reach the attacker four ways: for a full graphical desktop (needed by the GUI tools in this series — Zenmap, Armitage, Burp Suite, Ettercap, Wireshark), point a Remote Desktop (RDP) client at &lt;lab-host-ip&gt;:3389 (user root, password cyberrange); for a terminal only, browse to http://&lt;lab-host-ip&gt;:7681 (ttyd), SSH with  ssh root@&lt;lab-host-ip&gt; -p 2222 , or from the Ubuntu host run  docker exec -it attacker bash . The addresses above are the range's reference layout — confirm the live values with  docker ps  and  docker network inspect cyberlab_net . Nothing in the range is reachable from outside the host, so all testing is fully contained.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4. Learning Outcomes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By the end of this lab, you will be able to: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Start OpenVAS and navigate the Greenbone Security Assistant, including its SecInfo dashboard and CVSS calculator.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Run a quick, wizard-driven vulnerability scan against a range host and read the resulting report.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Build a custom target and task using a deeper scan configuration for a more thorough assessment.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Triage findings by severity and CVSS, and translate them into remediation-oriented language for the client.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5. Case Scenario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DBE9E4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Case File — Cipher Logistics Engagement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“Now we stop mapping and start judging,” Nadia says. “You know what's on the segment. The board wants to know how bad it is. A scanner will hand you a hundred findings — your job is to tell Helen which five actually matter.”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She's blunt about the trap. “Don't just export the OpenVAS report and call it a deliverable. Anyone can do that. I want severity-ranked findings, a CVSS score you can defend, and a sentence per issue that a sysadmin like Victor can act on.”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Your task: scan the victim container (10.30.0.30) with OpenVAS — a deliberately vulnerable box that will produce a rich report — then triage the results into a short, prioritized risk summary.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6. Lab Activities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runs three ways, from most to least supported. Use them as a progression — the Guided track to learn the moves, the Unguided track to practice with lighter support, then the Capture-the-Flag challenge to prove you can do it unaided — or pick the single track that fits your class.</w:t>
      </w:r>
    </w:p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6A — Guided Lab (follow along, then practice)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Work through these steps on the attacker; the commands are given. Read each “Expected” line to confirm you are on track, then complete the Practice task on your own.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1. On the RDP desktop, start the Greenbone/OpenVAS services.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gvm-start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the GSA web console available (https://127.0.0.1:9392). Range note: install the gvm package set first if it is not present.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2. Log in to GSA and open the SecInfo dashboard.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vulnerability tests grouped by severity and CVSS.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3. Run the Task Wizard against the victim host (10.30.0.30).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a scan task created and running.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4. Open the report when it finishes and sort by severity.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high/critical findings on the victim's old services.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5. Create a custom Target + Task with a deeper config (“Full and very deep ultimate”) for 10.30.0.30.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a more thorough scan you can stop and analyze.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6. Open the CVSS calculator and recreate one finding's vector.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how each metric drives the final score.</w:t>
      </w:r>
    </w:p>
    <w:p>
      <w:pPr>
        <w:spacing w:before="40" w:after="80"/>
      </w:pPr>
      <w:r>
        <w:rPr>
          <w:rFonts w:ascii="Calibri" w:hAnsi="Calibri"/>
          <w:b/>
          <w:color w:val="243027"/>
          <w:sz w:val="21"/>
        </w:rPr>
        <w:t xml:space="preserve">Practice: </w:t>
      </w:r>
      <w:r>
        <w:rPr>
          <w:rFonts w:ascii="Calibri" w:hAnsi="Calibri"/>
          <w:color w:val="243027"/>
          <w:sz w:val="21"/>
        </w:rPr>
        <w:t>Pick the five findings that matter most for this engagement and write one remediation sentence for each.</w:t>
      </w:r>
    </w:p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6B — Unguided Lab (objectives + hints)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Same lab, less scaffolding. These are objectives, not a script — work them in a sensible order, reach for the hint box only when stuck, and be ready to explain why each step works.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1. Open the attacker container and start the OpenVAS/Greenbone services (gvm-start, or openvas start, depending on the build). Range note: OpenVAS/Greenbone is large; if it is not already in the attacker image, install the gvm package set first and let the feeds sync.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2. Allow a few minutes for all services to come up, then log in to the Greenbone Security Assistant (default admin / admin, or the password set at setup) and review the SecInfo dashboard — note how it categorizes network vulnerability tests by severity and CVSS.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3. Open the CVSS calculator and experiment with a vector string to see how the individual metrics drive the final score. Be ready to explain one score you produce.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4. Using the Task Wizard, run a quick scan against the victim host (10.30.0.30). Let it run to completion (10–20 minutes).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5. Open the resulting report and review the findings. Identify the highest-severity issues and note their CVSS scores.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6. Create a new custom target for the same host, and a new task that uses a deeper scan configuration such as “Full and very deep ultimate.”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7. Start the deeper scan. It will take longer than the quick scan; you may let it run for a period and then stop it to analyze partial results.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8. Triage the combined findings: group them by severity, pick the handful that matter most for this engagement, and draft one remediation sentence for each.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DEE7F1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Hints (not full answers)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The quick-scan wizard only needs a target IP — it builds the target and task for you. Custom scanning is a two-step setup: create a Target first, then a Task that points at it with a chosen Scan Config. If GSA shows an authentication error mid-scan, refreshing clears the known permission quirk. A finding's severity and its CVSS score are related but not identical — read both, and prioritize on impact to this client, not just the number. “Full and very deep ultimate” is thorough but slow — scope it to the one host so it finishes in a reasonable time.</w:t>
            </w:r>
          </w:p>
        </w:tc>
      </w:tr>
    </w:tbl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6C — Capture the Flag (no instructions)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Scan the victim and turn the firehose into judgment. Answer the flags from your report.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80"/>
        <w:gridCol w:w="3180"/>
        <w:gridCol w:w="3180"/>
      </w:tblGrid>
      <w:tr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Flag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Pts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Capture this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1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15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The highest-CVSS finding and the service it affects.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2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The number of findings rated Critical.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3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15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One CVE identifier from the report.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4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15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The port of the single riskiest service, with your one-line reason.</w:t>
            </w:r>
          </w:p>
        </w:tc>
      </w:tr>
    </w:tbl>
    <w:p>
      <w:pPr>
        <w:spacing w:before="40" w:after="80"/>
      </w:pPr>
      <w:r>
        <w:rPr>
          <w:rFonts w:ascii="Calibri" w:hAnsi="Calibri"/>
          <w:i w:val="0"/>
          <w:color w:val="4A564D"/>
          <w:sz w:val="19"/>
        </w:rPr>
        <w:t>Total: 55 points. Submit each flag's value with one screenshot showing how you captured it. Any tool or method is allowed — but every target stays inside the 10.30.0.0/24 range.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</w:r>
    </w:p>
    <w:p>
      <w:pPr>
        <w:spacing w:before="40" w:after="80"/>
      </w:pPr>
      <w:r>
        <w:rPr>
          <w:rFonts w:ascii="Calibri" w:hAnsi="Calibri"/>
          <w:b/>
          <w:color w:val="243027"/>
          <w:sz w:val="21"/>
        </w:rPr>
        <w:t>Debrief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A vulnerability scanner is a firehose, and its raw report is not a deliverable — it's raw material. The value you add is triage: knowing that a critical CVSS score on a service nobody can reach matters less than a medium on the internet-facing login, and being able to say so in a sentence a busy sysadmin will actually read. Scanners find; analysts prioritize. The board is paying for the second thing.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7. Deliverable: Screenshots &amp; Brief Report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Submit the following as a single PDF or document, in order: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the OpenVAS quick-scan report summary, with severities visible.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your custom target and task configuration (showing the deeper scan config).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the CVSS calculator showing a vector and the score it produces.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A prioritized risk summary (top findings, each with severity, CVSS, and a one-sentence remediation) that Nadia could hand Helen Cho directly.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Terminal Activity Log: on the attacker container, run  history 10 &gt; lab05.txt , then last -n 10 &gt;&gt; lab05.txt , then  cat lab05.txt  — screenshot the output of that final cat command.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8. Additional Resources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Up to five curated resources for this lab, including video walkthroughs where useful: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Greenbone Community Documentation (official)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Greenbone / OpenVAS product overview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FIRST — CVSS Specification &amp; Calculator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NVD — National Vulnerability Database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[Video] OpenVAS / Greenbone Vulnerability Scanning Walkthrough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F4E3CC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⚠ Reporting note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Screenshots must show your entire terminal/browser window, including prompts and typed commands — do not crop them out. A brief report is a written explanation of what you did and why it worked — not a caption under each screenshot.</w:t>
            </w:r>
          </w:p>
        </w:tc>
      </w:tr>
    </w:tbl>
    <w:sectPr w:rsidR="00FC693F" w:rsidRPr="0006063C" w:rsidSect="00034616">
      <w:pgSz w:w="12240" w:h="15840"/>
      <w:pgMar w:top="1350" w:right="1350" w:bottom="135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