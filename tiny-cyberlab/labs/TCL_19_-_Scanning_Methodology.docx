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19 — How to Perform a Full Network Scanning Methodology, End to End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19 focuses on: a full scanning methodology — host discovery, topology mapping, service and banner enumeration, packet crafting, and web vulnerability scanning.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Discover live hosts, their IP addresses, and open ports across the range subnet.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Identify running services and software versions with Nmap, and sketch the network topology.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Craft TCP/UDP probes with hping3 to reason about port state from raw responses.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Grab service banners and run a web vulnerability scan with Nikto.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(4,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Nmap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Host discovery, port/service/version detection, and topology — CEH “Scanning Networks”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hping3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Crafted TCP/UDP probing and single-packet port-state analysis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Angry IP Scanner / netdiscover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Fast live-host sweeps of the subnet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Nikto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server misconfiguration and outdated-software scanning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Systematic host, service, and vulnerability discovery is the core mechanic of vulnerability assessment — the accurate inventory every later analysis step depends on.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juice-shop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Modern web-application target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OWASP Juice Shop (port 3000)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n/a (web)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Classic vulnerable web app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10.30.0.21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DVWA (port 80)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app: admin / password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Vulnerable Linux 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10.30.0.30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Metasploitable 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msfadmin / msfadmin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Discover live hosts, their IP addresses, and open ports across the range subnet.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Identify running services and software versions with Nmap, and sketch the network topology.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Craft TCP/UDP probes with hping3 to reason about port state from raw responses.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Grab service banners and run a web vulnerability scan with Nikto.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“Before we touch anything, I want a complete map,” Nadia says. “Every scanning technique has a blind spot, so don't rely on one tool — sweep for live hosts, scan them in depth, then craft a few packets by hand to check what the tools told you.”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wants it client-ready. “Give Helen a single picture of the Cipher Logistics segment: what's alive, what each host runs, and which web services have obvious problems. Scanners find; we interpret.”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run the full scanning methodology against the range and consolidate it into one host-and-service picture.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Sweep the subnet for live hosts.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-sn 10.30.0.0/24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range's containers listed as up.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Default-scan a live host.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port 3000 open on juice-shop.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Deep scan with version + OS detection.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-A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Node.js/Express identified.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Craft a SYN to an open port.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3000 -c 1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flags=SA (open).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Craft a SYN to a closed port.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9999 -c 1 10.30.0.20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flags=RA (closed).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Grab a banner.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-sV -p 80 10.30.0.21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dvwa web server and version.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Web vuln scan.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http://10.30.0.21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server headers, methods, outdated-software findings.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Pick one more host on the subnet, scan it deeply, and add it to a consolidated host/service table.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and sweep the range for live hosts (Angry IP Scanner on the desktop, or netdiscover/nmap -sn against 10.30.0.0/24).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Run a default Nmap scan, then a service/version + OS scan (-A) against a live host such as juice-shop (10.30.0.20).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Map the topology: scan the whole 10.30.0.0/24 and note every host and its open ports.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Use hping3 to send crafted SYNs to an open and a closed port, and read the returned flags to confirm state.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Grab a banner from a service (e.g. with nmap -sV or netcat) and record the software/version.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Run Nikto against a web target (http://10.30.0.21 or http://10.30.0.20:3000) and review the findings.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Consolidate everything into one table: host, open ports, service, version, and the tool that confirmed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netdiscover -r 10.30.0.0/24 or nmap -sn 10.30.0.0/24 finds live hosts; -A bundles version/OS/script detection. hping3 -S -p &lt;port&gt; -c 1 &lt;host&gt; shows SA (open) or RA (closed). nmap -sV grabs banners; Nikto's syntax is nikto -h &lt;url&gt;. Containers answer to their names too (nmap juice-shop).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Map the Cipher Logistics segment end to end. No steps — choose your tools.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number of live hosts on 10.30.0.0/24.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service and version you banner-grabbed from any host.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flags returned for an open vs a closed port (hping3).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4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One Nikto finding on a web target worth reporting.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60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Scanning is a spectrum: fast sweeps tell you what's out there, deep scans tell you what each host runs, and hand-crafted packets let you verify a tool's claim from first principles. The analyst's value is not running the scanners — it's turning their noise into one accurate, defensible picture a client can act on.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live-host sweep of 10.30.0.0/24.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an -A (version/OS) Nmap scan of one host.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pairing an hping3 probe with the flags that confirmed the port state.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Nikto scan findings.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one-page host-and-service inventory table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lab19.txt , then last -n 10 &gt;&gt; lab19.txt , then  cat lab19.txt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Nmap Reference Guide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hping3 manual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Angry IP Scanner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Nikto (GitHub, 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Network Scanning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