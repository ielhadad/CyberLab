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08 — How to Build Wordlists and Crack Password Hashes with John and Hashcat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8 focuses on: building targeted wordlists and cracking locally-created test hashes with John and Hashcat.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Use CeWL to spider a web app and build a site-specific wordlist.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Use Crunch to generate a rule-based wordlist by length and character set.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Crack unshadowed Linux hashes for accounts you create, with John the Ripper.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Crack the same hashes with Hashcat using the correct hash mode and attack mode, and compare the two tools.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(4,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CeWL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Spidering a web app to build a site-specific wordlist — CEH “System Hacking” domain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Crunch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Generating wordlists by length and character set (rule-based candidate generation)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John the Ripper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CPU password cracking of unshadowed Linux hashes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Hashcat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GPU/CPU password cracking with explicit hash-mode and attack-mode selection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Assessing credential strength — how quickly a real attacker could turn a stolen hash into a password — is a standard measurement this role delivers, and it must be done lawfully on authorized material only.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(all Kali tools)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10.30.0.10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 (kali-rolling)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juice-shop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Modern web-application target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10.30.0.20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OWASP Juice Shop (port 3000)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n/a (web)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Use CeWL to spider a web app and build a site-specific wordlist.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Use Crunch to generate a rule-based wordlist by length and character set.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Crack unshadowed Linux hashes for accounts you create, with John the Ripper.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Crack the same hashes with Hashcat using the correct hash mode and attack mode, and compare the two tools.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“Here's the uncomfortable part of the report,” Nadia says. “When we find a hash — and on an engagement, we will — the question Helen asks is ‘how long until someone cracks it?’ The honest answer depends entirely on the password. I want you to show, on accounts we create ourselves, how fast weak ones fall.”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draws a hard line first. “You crack accounts you made, on our own attacker container, full stop. This is about measuring password strength, not raiding real credentials. Build a smart wordlist — scrape the storefront language off the range's web app — and then let John and Hashcat race.”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build a targeted wordlist, create and hash two test accounts on the attacker container, and crack them with both tools, timing the difference.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Scrape a site-specific wordlist from the web app.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cewl -d 2 -m 5 -w site.txt http://10.30.0.20:3000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site.txt filled with words from the application.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Generate a rule-based list with Crunch.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crunch 4 6 abcdefghijklmnopqrstuvwxyz -o crunch.txt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crunch.txt (note how large even a small keyspace gets).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Merge your lists and count them.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cat site.txt crunch.txt /usr/share/john/password.lst &gt; words.txt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wc -l words.txt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 combined wordlist and its line count (the time/coverage trade-off).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Create two weak test accounts (the ONLY accounts you will crack).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useradd -m t1 &amp;&amp; echo 't1:123456' | chpasswd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useradd -m t2 &amp;&amp; echo 't2:summer' | chpasswd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two local accounts with deliberately weak passwords.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Unshadow and isolate just those two hashes.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unshadow /etc/passwd /etc/shadow | grep -E '^t1|^t2' &gt; hashes.txt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 two-line hash file.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Crack with John, then show results.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john --wordlist=words.txt hashes.txt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john --show hashes.txt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both weak passwords recovered.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7. Crack the same hashes with Hashcat.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grep -oE '\$6\$[^:]*' hashes.txt &gt; h6.txt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hashcat -m 1800 -a 0 h6.txt words.txt --force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hashcat -m 1800 h6.txt --show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same passwords recovered — compare the experience to John.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Add a third user with a strong passphrase and confirm your wordlist does NOT crack it — then explain why.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Open the attacker container and open a terminal.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Use CeWL to spider the juice-shop web application (http://10.30.0.20:3000) and save the harvested words to a file. Set a crawl depth and a minimum word length.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Use Crunch to generate a rule-based wordlist over a chosen length range and character set (for example, 4–8 lowercase letters), and save it to a file.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Merge your CeWL list, your Crunch list, and John's bundled password.lst into one combined wordlist. Compare the line counts (wc -l) to understand the time/coverage trade-off.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Create two test accounts on the attacker container and give them deliberately weak passwords (one numeric, one dictionary word) — these are the only accounts you will crack.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Use unshadow /etc/passwd /etc/shadow to combine the account and hash files, then grep your two test accounts into a separate hash file.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7. Run John the Ripper against the isolated hash file using a wordlist, then use John's --show option to display the recovered passwords.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8. Prepare the hash file for Hashcat (bare $6$ hashes only), then crack the same hashes with Hashcat using the correct hash mode for sha512crypt (-m 1800) and a straight dictionary attack (-a 0). Use the status key to watch progress, and compare the experience to John.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CeWL's key flags are -w (output file), -d (depth), and -m (minimum word length). unshadow /etc/passwd /etc/shadow &gt; hashes.txt produces a file John can read directly; grep narrows it to just your test users. John auto-detects the hash format; --show prints what it has already cracked. Linux sha512crypt is Hashcat mode -m 1800; a straight dictionary attack is -a 0. In a container with no GPU, add --force and -d 1. Hashcat wants bare hashes — strip the username and trailing fields, leaving only the $6$... hash on each line.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On accounts you create yourself, measure how fast weak passwords fall. Authorized, local, your own hashes only.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two recovered passwords.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Which tool cracked them faster in your run.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Hashcat hash-mode number for Linux sha512crypt.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35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Two accounts, two weak passwords, and both tools fall on them almost instantly — that speed is the finding. The lesson isn't “cracking is easy”; it's that password strength is the only variable that matters once a hash leaks. A site-scraped wordlist beats a generic one because people reuse the vocabulary around them, and a slow hash buys time but not safety. Everything here is done on accounts you created, on your own attacker container — the technique is identical to a real engagement; the authorization is what makes it lawful.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your CeWL run and a sample of the site-specific wordlist it produced.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isolated hash file (your two test accounts only) after unshadow.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John the Ripper's --show output revealing the cracked passwords.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Hashcat cracking the same hashes, with the mode and attack type visible.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report comparing the two tools and stating, in client terms, what the crack times imply about password policy.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lab08.txt , then last -n 10 &gt;&gt; lab08.txt , then  cat lab08.txt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John the Ripper documentation (Openwall, 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Hashcat Wiki — hash modes &amp; usage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CeWL (GitHub, 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Crunch — wordlist generator (SourceForge, 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Password Cracking with John the Ripper &amp; Hashcat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