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22 — How to Extract and Crack Windows SAM Password Hashes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22 focuses on: locating the Windows SAM and SYSTEM registry hives, extracting the password hashes, and cracking them.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Explain where the SAM and SYSTEM hives live and what account data the SAM stores.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Acquire the SAM and SYSTEM hives (from a forensic image, a mounted disk, or supplied sample hives).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Extract the local account NTLM hashes with samdump2 (SYSTEM + SAM).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Crack the extracted hashes with John the Ripper and interpret the result.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samdump2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Extracting NTLM hashes from SAM using the SYSTEM boot key — CEH “System Hacking”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John the Ripper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Cracking the extracted NTLM hashes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Forensic imager (FTK Imager / mount)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Acquiring the SAM and SYSTEM hives from a Windows volume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Understanding how Windows stores and protects local credentials — and how quickly a leaked SAM becomes plaintext — is a standard credential-exposure assessment this role performs.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Explain where the SAM and SYSTEM hives live and what account data the SAM stores.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Acquire the SAM and SYSTEM hives (from a forensic image, a mounted disk, or supplied sample hives).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Extract the local account NTLM hashes with samdump2 (SYSTEM + SAM).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Crack the extracted hashes with John the Ripper and interpret the result.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“If we ever image a Windows box on this engagement,” Nadia says, “Helen will ask the obvious question: how fast do those local passwords fall? The SAM holds them — go through the whole chain yourself so you can answer with evidence, not a guess.”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keeps it lawful and contained. “Work on the attacker, against the sample SAM and SYSTEM hives the range provides (or your own authorized Windows image). Same technique as a real case; the authorization is what makes it legal.”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extract the NTLM hashes from the SAM using the SYSTEM boot key, then crack them and report password strength.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Confirm you have both hive files on the attacker (sample hives or from an authorized image).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ls -l SAM SYSTEM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both files present (SAM is useless without SYSTEM).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Extract the NTLM hashes using the boot key in SYSTEM.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samdump2 SYSTEM SAM &gt; hashes.txt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cat hashes.txt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one line per local account: user:rid:LM:NT:::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Crack the NT hashes with a wordlist.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john --format=NT --wordlist=/usr/share/wordlists/rockyou.txt hashes.txt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John reporting cracked passwords.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Show what cracked.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john --format=NT --show hashes.txt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recovered account passwords.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Note which account cracked first and estimate, from the time taken, how a stronger password would have changed the outcome.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Range note: the base TCL range has no Windows host. Use the sample SAM and SYSTEM hive files the range provides on the attacker (or copy them from an authorized Windows image / forensic capture). Confirm you have both files before you start.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Open the attacker and locate your SAM and SYSTEM files; recall that on a live Windows system they live under C:\Windows\System32\config\.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Explain, in a sentence, why you need SYSTEM as well as SAM (the boot key that decrypts the hashes).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Run samdump2 against the SYSTEM and SAM files to extract the local account NTLM hashes to a file.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Run John the Ripper against the extracted hashes with a wordlist, then use --show to display any recovered passwords.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Report which accounts cracked, how fast, and what that implies about the password policy.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samdump2 SYSTEM SAM &gt; hashes.txt extracts the NTLM hashes. John auto-detects NT hashes: john --format=NT --wordlist=/usr/share/wordlists/rockyou.txt hashes.txt, then john --show hashes.txt. You need BOTH hives — SAM is encrypted with the boot key stored in SYSTEM. Everything runs on the attacker; no live Windows box is required with the supplied sample hives.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You have the SAM and SYSTEM hives. Turn them into plaintext — authorized, on the attacker only.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Why SYSTEM is required in addition to SAM.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 local account's recovered password.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hash format John used, and the control that would have protected the hives.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45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The SAM is only as strong as the passwords in it and the control over the files themselves. Once an attacker has SAM + SYSTEM, extraction is mechanical and cracking is a function of password strength alone. The lesson is layered: protect the hives (disk encryption, access control) and enforce strong passwords, because one leaked file turns into plaintext at the speed of a wordlist.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showing your SAM and SYSTEM files and the samdump2 command extracting hashes.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extracted NTLM hash file.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John the Ripper recovering (or --show revealing) the passwords.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on which accounts fell, how fast, and the password-policy recommendation for Helen Cho.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lab22.txt , then last -n 10 &gt;&gt; lab22.txt , then  cat lab22.txt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samdump2 manual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John the Ripper — NT/NTLM cracking (Openwall)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Microsoft — SAM database overview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MITRE ATT&amp;CK — OS Credential Dumping: SAM (T1003.002)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Dumping &amp; cracking the Windows SAM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