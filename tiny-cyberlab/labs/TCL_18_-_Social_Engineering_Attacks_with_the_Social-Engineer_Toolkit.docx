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18 — How to Run a Phishing Credential-Harvest with the Social-Engineer Toolkit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18 focuses on: building a credential-harvester page with SET and studying the capture, within the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SET credential-harvester attack that clones a familiar login page.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Set the POST-back address so captured input returns to the attacker container.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Submit fake, lab-only credentials from a victim browser and observe the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the attack succeeds on the person and which layered defenses blunt it.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Social-Engineer Toolkit (SET)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Building and hosting the credential-harvester attack — CEH “Social Engineering”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set.config / nano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Tuning SET's redirect and harvester parameters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Driving the simulated victim's interaction with the cloned page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Social engineering is the entry point for a large share of real breaches; demonstrating a credential-harvest end to end is how this role measures human risk and argues for layered defenses.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SET credential-harvester attack that clones a familiar login page.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Set the POST-back address so captured input returns to the attacker container.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Submit fake, lab-only credentials from a victim browser and observe the capture.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the attack succeeds on the person and which layered defenses blunt it.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“The board keeps buying tools,” Nadia says, “but Cipher's biggest risk sits between the keyboard and the chair. I want you to understand — mechanically — how a phishing page harvests a password, because you can't recommend the fix until you've seen the attack.”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is emphatic about the boundary. “This runs inside our range, against a lab browser we control, with a made-up login we type ourselves. We never point this at a real person, a real domain, or real credentials — the toolkit is the same one criminals use, and the only thing separating us from them is authorization and scope. Understood?”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stand up a SET credential harvester on the attacker container, submit fake credentials from a lab ‘victim’ browser, and study the capture and report.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Launch the Social-Engineer Toolkit.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setoolkit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menu after you accept the terms.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Navigate the menus.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1) Social-Engineering Attacks  2) Website Attack Vectors  3) Credential Harvester  1) Web Templates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harvester setup prompts.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Set the POST-back address and clone a template.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POST back to: 10.30.0.10   then choose the Google template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SET hosting the cloned login page on the attacker.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From a lab browser on the host, open the attacker's page and submit FAKE credentials.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http://&lt;lab-host-ip&gt;/  — type invented, lab-only credentials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nothing unusual to the “victim” — the page looks real.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Back in SET, watch the capture and stop the harvester.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submitted (fake) username and password in red; a report written under /root/.set/reports/.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Edit HARVESTER_REDIRECT in /etc/setoolkit/set.config and explain how a sensible redirect makes the ruse more convincing.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Launch the Social-Engineer Toolkit and accept its terms. From the main menu, choose Social-Engineering Attacks.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Select the Website Attack Vectors path, then the Credential Harvester Attack Method, then the Web Templates option.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When prompted for the POST-back address, enter the attacker container's address (10.30.0.10) so captured input returns to your machine. Choose a familiar login template (for example, the Google template) to clone.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In a second terminal, open SET's configuration file and adjust the harvester redirect and URL settings so a victim is redirected sensibly after submitting — note how this detail makes the ruse more convincing.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From a lab browser (on the Ubuntu host, or any machine on the lab network), visit the attacker container's address to load the cloned page. Enter deliberately fake, lab-only credentials (never anything real) and submit.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Back on the attacker container, observe SET capturing the submitted username and password, then stop the harvester to generate its report.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Locate SET's report output (under /root/.set/reports/) and review it. Write down why the attack worked on the person and which defenses — MFA, awareness training, URL/domain vigilance — would have blunted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SET is menu-driven: Social-Engineering Attacks -&gt; Website Attack Vectors -&gt; Credential Harvester -&gt; Web Templates. The POST-back IP is where captured input is sent — use the attacker container's address (10.30.0.10) so the victim browser can reach it. SET's behavior is tuned in /etc/setoolkit/set.config — look for the HARVESTER_REDIRECT and HARVESTER_URL settings. Type only invented credentials on the cloned page; the exercise measures the mechanism, not anyone's real password. Captured fields appear in red in the SET terminal, and a full report is written under /root/.set/reports/.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Understand a credential harvest mechanically. Lab browser, fabricated credentials, inside the range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(fake, lab-only) credentials SET captured.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path where SET wrote its report.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Two layered defenses that would blunt this attack and why.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SET works because the technology behaves perfectly — it's the human who is deceived. A cloned login page is convincing precisely because the real one is familiar, and the only thing that separates this lab from a crime is authorization and scope. That's why the defenses that matter are the ones that assume a password will eventually be phished: multi-factor authentication so a captured password isn't enough, awareness training so the page is questioned, and domain vigilance so the URL gives it away. You can't buy your way out of human risk — you reduce it, in layers, and you measure it with exactly this kind of controlled exercise.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SET configured with the credential-harvester template and the POST-back address set.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cloned login page as seen from the lab ‘victim’ browser.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SET capturing the (fake, lab-only) submitted credentials.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explaining why the attack succeeded on the person and which layered defenses (MFA, training, domain checks) you'd recommend to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lab18.txt , then last -n 10 &gt;&gt; lab18.txt , then  cat lab18.txt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TrustedSec — The Social-Engineer Toolkit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CISA — Avoiding Social Engineering and Phishing Attacks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Phishing (T1566)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NIST SP 800-63B — Authentication (MFA guidance)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Social-Engineer Toolkit Credential Harvester (educational)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