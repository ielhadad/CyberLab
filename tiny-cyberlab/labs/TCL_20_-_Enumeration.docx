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20 — How to Enumerate Shares, Users, and Services over SMB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20 focuses on: enumerating hosts, shares, users, and services with NetBIOS/SMB tools and directory queries.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Enumerate a target's OS, ports, and NetBIOS/SMB details with Nmap and enum4linux.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List shares, sessions, and user accounts exposed over SMB.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Enumerate a network's hosts and services with a scanner (SuperScan on Windows, or Nmap/nbtscan on the attacker).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directory (LDAP) enumeration where a directory service is present.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(4,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Nmap (NSE)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OS, port, and SMB/NetBIOS enumeration scripts — CEH “Enumeration”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enum4linux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Automated SMB/NetBIOS enumeration of shares, users, and sessions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nbtscan / rpcclient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NetBIOS name and RPC enumeration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ldapsearch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Directory (LDAP) enumeration when a directory is present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Turning a list of live hosts into named shares, users, and services is the enumeration step that gives a vulnerability assessment its real targets.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Vulnerable Linux 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10.30.0.30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Metasploitable 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msfadmin / msfadmin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Enumerate a target's OS, ports, and NetBIOS/SMB details with Nmap and enum4linux.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List shares, sessions, and user accounts exposed over SMB.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Enumerate a network's hosts and services with a scanner (SuperScan on Windows, or Nmap/nbtscan on the attacker).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directory (LDAP) enumeration where a directory service is present.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“Scanning told us what's alive,” Nadia says. “Enumeration tells us what we can actually touch — share names, user accounts, service details. That's where a vague ‘it's exposed’ becomes a concrete finding Victor has to fix.”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points you at the victim host. “Pull everything it will tell an unauthenticated stranger over SMB, and write it up as named exposures, not raw tool output.”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enumerate the victim's OS, shares, users, and services, and summarize what an attacker learns for free.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Fingerprint the target's SMB/OS.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-p139,445 --script smb-os-discovery 10.30.0.30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OS/workgroup details the host reveals.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Enumerate shares and users with Nmap.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--script smb-enum-shares,smb-enum-users 10.30.0.30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share names and account names.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Run the full enum4linux suite.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enum4linux -a 10.30.0.30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shares, users, sessions, and password-policy details.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Query RPC directly.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rpcclient -U "" -N 10.30.0.30 -c 'enumdomusers;netshareenum'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domain users and shares over a null session.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List a share's contents.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smbclient -L //10.30.0.30 -N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browsable shares confirming the exposure.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Pick one exposed user account and one world-readable share, and write the one-line risk and fix for each.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and run Nmap's SMB/NetBIOS enumeration scripts against the victim (nmap -sV --script smb-os-discovery,smb-enum-shares,smb-enum-users 10.30.0.30).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Run enum4linux against the victim and review the shares, users, and sessions it reports.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Enumerate NetBIOS names / RPC with nbtscan or rpcclient and note what is exposed without authentication.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If a directory (LDAP) service is present on the range, query it with ldapsearch; otherwise note that no directory was exposed. (Range note: the base TCL range has no LDAP server — add one if your course covers directory enumeration.)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Summarize the exposures as named items (share X is world-readable, user Y exists, service Z version N), each with its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enum4linux -a 10.30.0.30 runs the full suite. Nmap SMB scripts: --script smb-enum-shares,smb-enum-users,smb-os-discovery. rpcclient -U "" -N 10.30.0.30 then enumdomusers / netshareenum. Metasploitable's Samba is deliberately chatty — that's the point. ldapsearch -x -H ldap://&lt;host&gt; -b &lt;base&gt; only if a directory exists.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See how much the victim tells an unauthenticated stranger. Enumerate and answer the flags.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share name exposed on the victim.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user account enumerated over SMB/RPC.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victim's OS/workgroup as reported by SMB discovery.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4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One enumeration result that constitutes a reportable exposure, with its fix.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Enumeration is where reconnaissance turns into a target list. Every share name, username, and service version you pull without credentials is something an attacker also gets for free — and each is a finding with a concrete fix. The skill is reading the output as exposures, not as noise.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Nmap SMB enumeration scripts' output.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enum4linux showing shares and/or users.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an RPC/NetBIOS enumeration result.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listing the named exposures and the remediation for each,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lab20.txt , then last -n 10 &gt;&gt; lab20.txt , then  cat lab20.txt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Nmap NSE — SMB scripts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enum4linux (GitHub)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Samba rpcclient manual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— Enumeration guidance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SMB Enumeration with enum4linux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