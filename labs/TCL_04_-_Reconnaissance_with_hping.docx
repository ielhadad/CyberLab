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04 — How to Probe Hosts and Ports with Crafted Packets Using hping3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4 focuses on: using hping3 for fine-grained ICMP diagnostics and crafted-packet port scanning.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hping3 to send specific ICMP types and interpret the replies as host-liveness evidence.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ICMP-based traceroute and explain what each hop tells you about the path.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individual TCP probes with chosen flags and source ports, and read the responses to determine port state.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range of ports on a target and the range gateway with hping3 and reason about which are open, closed, or filtered.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(2,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hping3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TCP/IP packet assembler/analyzer for crafted ICMP and TCP probing — CEH “Scanning Networks”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tcpdump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Command-line capture to watch the flags your probes send and receive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When a default scanner is blocked or too noisy, this role needs to fall back to single, hand-shaped probes and reason about each response from first principles — the skill that survives every filtering technology.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hping3 to send specific ICMP types and interpret the replies as host-liveness evidence.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ICMP-based traceroute and explain what each hop tells you about the path.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individual TCP probes with chosen flags and source ports, and read the responses to determine port state.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range of ports on a target and the range gateway with hping3 and reason about which are open, closed, or filtered.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“Nmap is great until something filters it,” Nadia says. “Then you need to slow down and send one packet at a time, and actually read what comes back. That's what separates ‘the scan said so’ from an analyst who knows why.”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both the juice-shop host and the range gateway (10.30.0.1). “I want to know which ICMP types the target answers, and I want you to probe ports one at a time and tell me what's really open — not what Victor thinks is open.”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use hping3 to confirm host liveness by several ICMP methods, trace the path, and scan a port range, reading each response yourself.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Send ICMP echo probes to the web target.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0 -c 3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ICMP replies confirming the host is alive.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Try an ICMP timestamp probe in verbose mode.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13 -c 2 -V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whether a timestamp reply comes back (another liveness signal).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Trace the path.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hping3 --traceroute -V -1 -c 2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very short path — on a Docker bridge the target is one hop away.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Single SYN to an open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flags=SA set in the reply (open).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Single SYN to a closed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flags=RA (reset) — closed.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Scan a port range in one command.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hping3 -8 1-1000 -S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open ports flagged in the scan output.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Probe the range gateway (10.30.0.1) on a port and classify it open, closed, or filtered — state the evidence.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Send ICMP echo probes to the juice-shop host (10.30.0.20) with hping3, then stop after a handful of packets and note how many replied.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Try a different ICMP type — an ICMP timestamp request — in verbose mode, limiting the count, and note whether a timestamp reply also confirms the host is alive.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Use hping3 to perform an ICMP traceroute to the juice-shop host and read the hops (on a Docker bridge the path is short — be ready to explain why).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In a second terminal, start tcpdump on your attacker interface so you can watch the flags on every probe.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Send a single crafted TCP SYN from an arbitrary source port to port 3000 of the juice-shop host, and confirm in tcpdump whether you got a SYN/ACK (open) or a RST (closed).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Send the same single-SYN probe at the range gateway (10.30.0.1) on a port you expect to be open, then on a port you expect to be closed, and compare the responses — including the case where you get no reply at all (filtered).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Run an hping3 port scan across a defined port range on the juice-shop host and, from the responses, state which ports are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-1 puts hping3 in ICMP mode; -C &lt;type&gt; chooses the ICMP type (0 = echo, 13 = timestamp). -c &lt;n&gt; limits how many packets are sent; -V turns on verbose output; -T enables traceroute mode. -S sets the SYN flag, -s &lt;port&gt; sets your source port, and -p &lt;port&gt; sets the destination port. -8 &lt;start&gt;-&lt;end&gt; (scan mode) walks a range of destination ports in one command. 100% packet loss on a single-SYN probe usually means closed or filtered — tcpdump tells you which by showing whether a RST came back.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Read every response yourself — no nmap. Tell us what the target really allows.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An open TCP port on juice-shop, confirmed by the returned flags.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exact flags returned for a closed 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Whether the range gateway filters, resets, or accepts a port you choose — with proof.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hping feels primitive next to nmap, and that's its value. When a target answers echo but not timestamp, or a host silently drops a probe instead of resetting it, you learn something a bulk scan would average away. Reading a single response — SYN/ACK, RST, or nothing at all — is a skill that survives every filtering technology thrown at it, because you are reasoning from first principles about how TCP/IP has to behave.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successful ICMP timestamp probe (type 13) against the juice-shop host.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hping3 ICMP traceroute output.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pairing your hping3 SYN probe with the matching tcpdump line showing the flag that came back.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stating, for each port you probed, whether it is open, closed, or filtered, and the evidence you used to decide.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lab04.txt , then last -n 10 &gt;&gt; lab04.txt , then  cat lab04.txt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hping3 manual (official man page)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hping wiki / documentation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tcpdump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RFC 792 — Internet Control Message Protocol (ICMP)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hping3 Packet Crafting &amp; Port Scanning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