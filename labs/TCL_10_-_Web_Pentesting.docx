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/>
      </w:pPr>
      <w:r>
        <w:rPr>
          <w:rFonts w:ascii="Calibri" w:hAnsi="Calibri"/>
          <w:b/>
          <w:color w:val="1F6156"/>
          <w:sz w:val="16"/>
        </w:rPr>
        <w:t>TINY CYBERLAB (TCL) · RANGE LAB SERIES</w:t>
      </w:r>
    </w:p>
    <w:p>
      <w:pPr>
        <w:spacing w:before="40" w:after="80"/>
      </w:pPr>
      <w:r>
        <w:rPr>
          <w:rFonts w:ascii="Calibri" w:hAnsi="Calibri"/>
          <w:b/>
          <w:color w:val="243027"/>
          <w:sz w:val="30"/>
        </w:rPr>
        <w:t>TCL 10 — How to Test a Web Application with Nikto and Burp Suite</w:t>
      </w:r>
    </w:p>
    <w:p>
      <w:pPr>
        <w:spacing w:before="40" w:after="80"/>
      </w:pPr>
      <w:r>
        <w:rPr>
          <w:rFonts w:ascii="Calibri" w:hAnsi="Calibri"/>
          <w:i/>
          <w:color w:val="4A564D"/>
          <w:sz w:val="19"/>
        </w:rPr>
        <w:t>Cipher Logistics Security Assessment Engagement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1. Introduction &amp; Objectives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is part of the Tiny CyberLab range curriculum in which you act as a junior security analyst at Summit Cyber Group, engaged by Cipher Logistics to run a pre-audit security assessment. The engagement runs on Tiny CyberLab (TCL), the course's small Docker-based cyber range. Lab 10 focuses on: web-application testing with Nikto and an intercepting proxy against the range's web app.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Objectives: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Run and interpret baseline and plugin-focused Nikto scans against a web target.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Configure Burp Suite as an intercepting proxy and capture live requests from the browser.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Spider the application to build a site map of its structure.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Use Burp Intruder to test a login form's resilience to brute forcing, and identify the working credential.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Tools used in this lab (3, CEH exam-relevant):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70"/>
        <w:gridCol w:w="4770"/>
      </w:tblGrid>
      <w:tr>
        <w:tc>
          <w:tcPr>
            <w:tcW w:type="dxa" w:w="477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Tool</w:t>
            </w:r>
          </w:p>
        </w:tc>
        <w:tc>
          <w:tcPr>
            <w:tcW w:type="dxa" w:w="477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Role in this lab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Nikto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Web server misconfiguration and outdated-software scanning — CEH “Hacking Web Applications”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Burp Suite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Intercepting proxy, spider/site map, and Intruder for request manipulation and brute forcing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Web browser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Driven through the Burp proxy to capture and replay requests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2. NIST/NICE Role Alignment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is mapped to the following NICE Workforce Framework for Cybersecurity (NIST SP 800-181 Rev. 1) work role(s):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80"/>
        <w:gridCol w:w="3180"/>
        <w:gridCol w:w="3180"/>
      </w:tblGrid>
      <w:tr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Work role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ID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How this lab fulfills it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Vulnerability Analysis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PD-WRL-007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Web applications are the largest external attack surface most organizations expose; methodically scanning, mapping, and testing them is central work for this role.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3. Network Topology, Hostnames, IPs &amp; Credentials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08"/>
        <w:gridCol w:w="1908"/>
        <w:gridCol w:w="1908"/>
        <w:gridCol w:w="1908"/>
        <w:gridCol w:w="1908"/>
      </w:tblGrid>
      <w:tr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Hostname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Role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IP address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OS / Service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Credentials</w:t>
            </w:r>
          </w:p>
        </w:tc>
      </w:tr>
      <w:tr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attacker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Attacker workstation (all Kali tools)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10.30.0.10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Kali Linux (kali-rolling)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root / cyberrange</w:t>
            </w:r>
          </w:p>
        </w:tc>
      </w:tr>
      <w:tr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dvwa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Classic vulnerable web app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10.30.0.21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DVWA (port 80)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app: admin / password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92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2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rPr>
          <w:rFonts w:ascii="Calibri" w:hAnsi="Calibri"/>
          <w:i/>
          <w:color w:val="4A564D"/>
          <w:sz w:val="17"/>
        </w:rPr>
        <w:t>Figure 1 — Tiny CyberLab (TCL) topology (all labs share this environment).</w:t>
      </w:r>
    </w:p>
    <w:p>
      <w:pPr>
        <w:spacing w:before="40" w:after="80"/>
      </w:pPr>
      <w:r>
        <w:rPr>
          <w:rFonts w:ascii="Calibri" w:hAnsi="Calibri"/>
          <w:i w:val="0"/>
          <w:color w:val="4A564D"/>
          <w:sz w:val="19"/>
        </w:rPr>
        <w:t>Note: Tiny CyberLab (TCL) runs as a set of Docker containers on one Ubuntu Server host (an Oracle VirtualBox VM). All containers share the bridge network cyberlab_net (10.30.0.0/24) and resolve each other by name, so you can target a container by hostname (e.g. juice-shop) or by IP. Reach the attacker four ways: for a full graphical desktop (needed by the GUI tools in this series — Zenmap, Armitage, Burp Suite, Ettercap, Wireshark), point a Remote Desktop (RDP) client at &lt;lab-host-ip&gt;:3389 (user root, password cyberrange); for a terminal only, browse to http://&lt;lab-host-ip&gt;:7681 (ttyd), SSH with  ssh root@&lt;lab-host-ip&gt; -p 2222 , or from the Ubuntu host run  docker exec -it attacker bash . The addresses above are the range's reference layout — confirm the live values with  docker ps  and  docker network inspect cyberlab_net . Nothing in the range is reachable from outside the host, so all testing is fully contained.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4. Learning Outcomes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By the end of this lab, you will be able to: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Run and interpret baseline and plugin-focused Nikto scans against a web target.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Configure Burp Suite as an intercepting proxy and capture live requests from the browser.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Spider the application to build a site map of its structure.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Use Burp Intruder to test a login form's resilience to brute forcing, and identify the working credential.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5. Case Scenario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DBE9E4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Case File — Cipher Logistics Engagement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“Cipher's storefront is the crown jewel and the biggest target,” Nadia says. “Scanners are a start, but real web testing means getting between the browser and the server and seeing the actual requests. I want you inside the traffic, not just reading a report.”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She wants the full arc. “Scan it with Nikto to find the low-hanging fruit, then put Burp in the middle, map the app, and prove whether the login can be brute-forced. And keep it on our dvwa host — a proxy is powerful precisely because it captures everything.”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Your task: scan the dvwa web app with Nikto, proxy the browser through Burp to map it, and test the resilience of a login form.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6. Lab Activities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runs three ways, from most to least supported. Use them as a progression — the Guided track to learn the moves, the Unguided track to practice with lighter support, then the Capture-the-Flag challenge to prove you can do it unaided — or pick the single track that fits your class.</w:t>
      </w:r>
    </w:p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6A — Guided Lab (follow along, then practice)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Work through these steps on the attacker; the commands are given. Read each “Expected” line to confirm you are on track, then complete the Practice task on your own.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1. Baseline-scan the web app with Nikto.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nikto -h http://10.30.0.21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a volume of server findings (headers, methods, outdated software).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2. Run a focused plugin scan.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nikto -h http://10.30.0.21 -Plugins "outdated"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just the outdated-software findings.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3. On the RDP desktop, start Burp, set the proxy listener (127.0.0.1:8080), point the browser at it, and log in to DVWA (admin/password).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the login request captured in Burp's Proxy history.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4. Spider the app to build a site map.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the application's structure under Target → Site map.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5. Send the login request to Intruder, mark the password field, load a small list, and run.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one response with a different length/status — the successful login.</w:t>
      </w:r>
    </w:p>
    <w:p>
      <w:pPr>
        <w:spacing w:before="40" w:after="80"/>
      </w:pPr>
      <w:r>
        <w:rPr>
          <w:rFonts w:ascii="Calibri" w:hAnsi="Calibri"/>
          <w:b/>
          <w:color w:val="243027"/>
          <w:sz w:val="21"/>
        </w:rPr>
        <w:t xml:space="preserve">Practice: </w:t>
      </w:r>
      <w:r>
        <w:rPr>
          <w:rFonts w:ascii="Calibri" w:hAnsi="Calibri"/>
          <w:color w:val="243027"/>
          <w:sz w:val="21"/>
        </w:rPr>
        <w:t>Identify exactly which response marks success and confirm the working credential, then name the control that would stop the brute force.</w:t>
      </w:r>
    </w:p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6B — Unguided Lab (objectives + hints)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Same lab, less scaffolding. These are objectives, not a script — work them in a sensible order, reach for the hint box only when stuck, and be ready to explain why each step works.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1. Connect to the attacker's graphical desktop over RDP (point a Remote Desktop client at &lt;lab-host-ip&gt;:3389, user root, password cyberrange) and open a terminal — this lab uses GUI tools.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2. Run a baseline Nikto scan against the dvwa host (http://10.30.0.21) and review the volume of findings.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3. List Nikto's plugins, then re-run focused scans using specific plugins (for example, outdated software, HTTP options, and message/client-policy checks) and note what each narrows down.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4. Launch Burp Suite and configure its proxy listener; point the browser's proxy settings at Burp and confirm requests are being intercepted.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5. Browse the target application through the proxy so Burp records traffic, then use the spider/crawler to build a site map of the application's structure.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6. Pick the login form on the target and send its request to Burp Intruder. Configure a payload position on the password (or username) field and load a small wordlist.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7. Run the Intruder attack and analyze the results: identify which response length or status code distinguishes a failed attempt from a successful one, and confirm the working credential.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8. Record the exposures you found and the fixes (patching, disabling risky HTTP methods, rate-limiting/lockout on the login).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DEE7F1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Hints (not full answers)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Nikto plugins use a capital -Plugins &lt;name&gt; -host &lt;target&gt;; -list-plugins shows what's available. Burp's default proxy listens on 127.0.0.1:8080 — set the browser to match, or use a proxy-switcher add-on. Right-click a captured request and ‘Send to Intruder’; the payload positions are the parts you want to vary. In Intruder results, sort by response length or status — the odd one out is usually the successful login. DVWA's default login is admin / password; the point is to show the form has no lockout, not to guess a hard password. The fix is lockout/rate-limiting and strong credentials.</w:t>
            </w:r>
          </w:p>
        </w:tc>
      </w:tr>
    </w:tbl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6C — Capture the Flag (no instructions)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Get between the browser and the server. Scan, map, and test the login — on dvwa only.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80"/>
        <w:gridCol w:w="3180"/>
        <w:gridCol w:w="3180"/>
      </w:tblGrid>
      <w:tr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Flag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Pts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Capture this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1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15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 notable Nikto finding (e.g. a risky enabled HTTP method).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2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20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The working DVWA credential you confirmed.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3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15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The Intruder response indicator (length or status) that distinguishes success.</w:t>
            </w:r>
          </w:p>
        </w:tc>
      </w:tr>
    </w:tbl>
    <w:p>
      <w:pPr>
        <w:spacing w:before="40" w:after="80"/>
      </w:pPr>
      <w:r>
        <w:rPr>
          <w:rFonts w:ascii="Calibri" w:hAnsi="Calibri"/>
          <w:i w:val="0"/>
          <w:color w:val="4A564D"/>
          <w:sz w:val="19"/>
        </w:rPr>
        <w:t>Total: 50 points. Submit each flag's value with one screenshot showing how you captured it. Any tool or method is allowed — but every target stays inside the 10.30.0.0/24 range.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</w:r>
    </w:p>
    <w:p>
      <w:pPr>
        <w:spacing w:before="40" w:after="80"/>
      </w:pPr>
      <w:r>
        <w:rPr>
          <w:rFonts w:ascii="Calibri" w:hAnsi="Calibri"/>
          <w:b/>
          <w:color w:val="243027"/>
          <w:sz w:val="21"/>
        </w:rPr>
        <w:t>Debrief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Nikto tells you what's obviously wrong; Burp lets you get between the browser and the server and see what's actually happening. That intercept position is the heart of web testing — every request is now yours to read, replay, and mutate. Brute-forcing the login shows why ‘strong password’ is only half the control: without lockout or rate-limiting, an attacker just keeps guessing. Map the app, watch the traffic, and the vulnerabilities stop being theoretical — they're requests you can point at.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7. Deliverable: Screenshots &amp; Brief Report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Submit the following as a single PDF or document, in order: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a focused Nikto plugin scan and its findings.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Burp intercepting a live request from the browser.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the Burp site map after spidering the target.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the Intruder results identifying the successful credential.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A brief report of the web exposures found and their remediations, written for Helen Cho.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Terminal Activity Log: on the attacker container, run  history 10 &gt; lab10.txt , then last -n 10 &gt;&gt; lab10.txt , then  cat lab10.txt  — screenshot the output of that final cat command.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8. Additional Resources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Up to five curated resources for this lab, including video walkthroughs where useful: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Nikto (GitHub, official)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PortSwigger — Burp Suite Documentation (official)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PortSwigger Web Security Academy (free labs)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OWASP Web Security Testing Guide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[Video] Burp Suite Beginner Tutorial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F4E3CC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⚠ Reporting note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Screenshots must show your entire terminal/browser window, including prompts and typed commands — do not crop them out. A brief report is a written explanation of what you did and why it worked — not a caption under each screenshot.</w:t>
            </w:r>
          </w:p>
        </w:tc>
      </w:tr>
    </w:tbl>
    <w:sectPr w:rsidR="00FC693F" w:rsidRPr="0006063C" w:rsidSect="00034616">
      <w:pgSz w:w="12240" w:h="15840"/>
      <w:pgMar w:top="1350" w:right="1350" w:bottom="135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