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02 — How to Craft and Send Network Packets by Hand with Scapy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2 focuses on: crafting and sending packets by hand with Scapy.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packet layer by layer in Scapy, setting IP header fields such as TTL, source, and destination.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Stack transport and link layers (TCP and Ethernet) onto an IP packet and inspect the result.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Send crafted ICMP and TCP packets on the wire and confirm the responses with a packet capture.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how manual packet construction underpins both offensive probing and defensive traffic analysis.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Scapy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Interactive packet crafting, sending, and sniffing — CEH “Scanning and Enumeration”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Wireshark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Graphical packet capture and inspection to verify what actually went on the wire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tcpdump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Lightweight command-line capture as an alternative to Wireshark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Understanding a packet field by field is what separates an analyst who runs tools from one who understands the traffic those tools generate — essential for both crafting probes and recognizing crafted probes in a capture.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(Kali + XFCE/RDP)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10.10.0.10 (internet)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juiceshop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Web-application target (DMZ)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10.20.0.11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OWASP Juice Shop (:3000)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n/a (web)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0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packet layer by layer in Scapy, setting IP header fields such as TTL, source, and destination.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Stack transport and link layers (TCP and Ethernet) onto an IP packet and inspect the result.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Send crafted ICMP and TCP packets on the wire and confirm the responses with a packet capture.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how manual packet construction underpins both offensive probing and defensive traffic analysis.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“Every scanner you'll ever use is just packet crafting with a nice UI,” Nadia tells you, dropping into the chair beside your workstation. “Before you trust the tools, I want you to build the packets yourself, so you know what they're actually doing.”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points you at the juiceshop container on the range. “Reach it the hard way — not with nmap, but with packets you assemble one field at a time — and prove, with a capture, that your hand-built probes behave exactly like the real thing. When a client's SOC asks ‘what did your scan look like on the wire,’ this is the level of answer they deserve.”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craft ICMP and TCP probes in Scapy, send them to the juiceshop container, and capture the exchange so you can narrate it packet by packet.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Launch Scapy as root on the attacker.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scapy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Scapy banner and a &gt;&gt;&gt; prompt.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Send one ICMP echo to the web target and read the reply.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ans = sr1(IP(dst="10.20.0.11")/ICMP(), timeout=2)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ans.summary()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an ICMP echo-reply from 10.20.0.11.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Inspect the reply's TTL.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ans.ttl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responder's TTL (e.g. 64).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Build a layered SYN to the web port and show it.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syn = IP(dst="10.20.0.11")/TCP(dport=3000, flags="S")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syn.show()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full IP/TCP stack with flags set to 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Send the SYN and read the flags that come back.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r = sr1(syn, timeout=2)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r.sprintf("%TCP.flags%")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“SA” (SYN/ACK) — the port is open.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Confirm it on the wire (second terminal).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tcpdump -ni eth0 host 10.20.0.11 and tcp port 3000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your crafted SYN and the returned SYN/ACK.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Send a SYN to a closed port (dport=9999) and record the flags that return. What state does that indicate, and why?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Connect to the attacker's graphical desktop over RDP (point a Remote Desktop client at 127.0.0.1:3389, user root, password cyberrange) and open a terminal — this lab uses GUI tools.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Explore what Scapy offers: list the available protocol layers, and list the available commands, so you know what you can build and send.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Build a bare IP packet and set its Time to Live. Inspect the object, then read back its source and destination fields to see Scapy's defaults.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Change the destination to the juiceshop target (10.20.0.11) and set an explicit source of your attacker interface. Verify each change by re-displaying the packet.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Delete the TTL you set and confirm the packet falls back to the RFC 791 default — be ready to state what that default value is.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Stack a TCP layer on top of your IP layer. Set a source port and a destination port of 3000 (Juice Shop's web port), and use .show() to inspect the full, layered packet.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Add an Ethernet layer beneath the IP layer and confirm the complete Ether/IP/TCP stack.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In a second terminal, start a capture on your attacker interface (tcpdump, or Wireshark/tshark). Then, from Scapy, send a single ICMP echo to the juiceshop container and confirm the reply in your capture.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9. Send a single TCP SYN to port 3000 of the juiceshop container and confirm, in the capture, that you receive a SYN/ACK — the packet-crafting equivalent of a one-port SYN scan.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ls() lists protocol layers; lsc() lists Scapy commands — both take no arguments. Layers stack with the / operator: IP()/TCP() builds a TCP-over-IP packet. del(pkt.ttl) removes a field you set so the default is used again; .show() prints every field including the defaults. sr1(...) sends one packet and returns the first reply — ideal for a single ICMP or SYN probe. A TCP flag is set with flags=“S” inside the TCP() layer. On a Docker bridge you capture on the container's eth0 — that is the interface Scapy sends from.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Reach juiceshop using hand-crafted packets only — no nmap, no curl. Capture the answers from the responses.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TTL in juiceshop's ICMP echo reply.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TCP flags returned when you SYN port 3000.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TCP flags returned when you SYN a closed port.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4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One additional open TCP port you find by crafting SYNs across a small range.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60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Hand-building a packet is slow on purpose. Once you've set the TTL, watched a default reappear when you delete it, and seen your own SYN come back as a SYN/ACK, the abstraction drops away: a port scan is just this, repeated fast. That understanding cuts both ways — the same fluency lets you craft a probe a lazy filter won't expect, and lets you spot a crafted probe in someone else's capture. Tools hide this layer from you; this lab is where you earn it.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fully built Ether/IP/TCP packet as shown by .show(), with source, destination, ports, and TTL visible.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capture showing your crafted ICMP echo and its reply.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capture showing your crafted SYN and the returned SYN/ACK from the juiceshop container.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explaining, in your own words, what each layer of your packet does and how your Scapy SYN maps to a normal nmap SYN scan.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lab02.txt , then last -n 10 &gt;&gt; lab02.txt , then  cat lab02.txt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Scapy Documentation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Scapy Usage — Interactive Tutorial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RFC 791 — Internet Protocol (IP header)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RFC 793 — Transmission Control Protocol (TCP header)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Wireshark User's Guide (official)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