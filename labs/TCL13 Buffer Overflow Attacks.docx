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13 — How to Build, Trigger, and Fix a Buffer Overflow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13 focuses on: writing, breaking, and fixing a deliberately vulnerable C program to understand buffer overflows.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Write a short C program that reads a caller-controlled count of values into a fixed-size array without bounds checking.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Compile and run the program, and trigger the overrun with over-length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Analyze the source section by section and identify the exact unsafe call.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Remediate the program with a bounds check and confirm the same input is now handled safely.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gcc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Compiling the vulnerable and fixed C programs — CEH “Attacking a System”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Text editor (nano/vim/mousepad)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Writing and editing the C source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Terminal / shell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Running the programs and observing the overrun behavior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Understanding at the source-code level why a buffer overflow happens is what lets this role recognize the vulnerability in real software and write a remediation a developer can act on.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(Kali + XFCE/RDP)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10.10.0.10 (internet)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Write a short C program that reads a caller-controlled count of values into a fixed-size array without bounds checking.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Compile and run the program, and trigger the overrun with over-length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Analyze the source section by section and identify the exact unsafe call.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Remediate the program with a bounds check and confirm the same input is now handled safely.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“Half the critical findings we'll file trace back to one root cause,” Nadia says, “code that trusts its input. Before you flag a buffer overflow in someone's software, I want you to build one yourself, break it, and then fix it — so you understand the finding you're writing, not just the CVE number.”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keeps it grounded. “This is a teaching box — your own throwaway program on the attacker container. The point isn't to exploit anything; it's to see the overrun happen and be able to explain, in one sentence to Victor, exactly which line to change and why.”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write a deliberately vulnerable program, demonstrate the overrun, and then remediate it with a bounds check.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Create a deliberately unsafe program.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vuln1.c: int a[8]; printf("how many? "); scanf("%d",&amp;n);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for(i=0;i&lt;n;i++) scanf("%d",&amp;a[i]);   // no bounds check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small C file that reads a caller-controlled count into a fixed array.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Compile 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gcc vuln1.c -o vuln1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runnable binary.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Run it and overrun the buffer.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./vuln1   # enter 9 for an 8-slot array, then 9 values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program writing past the array — a crash or corrupted output.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Read the source and find the unsafe line.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read loop that never compares n to the array size.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Add a bounds check and save as fixed_vuln1.c, then recompile and re-run the same input.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gcc fixed_vuln1.c -o fixed_vuln1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./fixed_vuln1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over-length input now rejected or capped — no overrun.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Change the array size to 16 and confirm the fix still holds; state the CWE this class of bug belongs to.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text editor.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Write a short C program that declares a small fixed-size array (for example, 8 elements), asks the user how many integers to enter, and reads that many values into the array — deliberately without checking the count against the array's size. Save it as vuln1.c.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In a terminal, compile the program with gcc to a runnable binary.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Run the program and, when it asks how many integers, deliberately supply one more than the buffer holds (9 for an 8-element buffer), then enter the values. Observe the overrun behavior.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Reopen the source and analyze it section by section: the variable/array declarations, the input-count prompt, the read loop, the output, and program exit. Identify exactly which call makes it unsafe.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Modify the code to reject or cap a count larger than the array can hold, and save it as fixed_vuln1.c.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Recompile the fixed version, run it, and confirm the same over-length input is now handled safely.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Compile with gcc &lt;source&gt;.c -o &lt;name&gt;, then run it with ./&lt;name&gt;. The unsafe behavior comes from reading a caller-controlled count of values into a fixed array — nothing compares that count to the array's capacity. The fix is a single guard: before the read loop, check the requested count against the array size and refuse (or cap) anything larger. Walk the five sections — declare, ask, read, print, exit — and ask which one trusts the user's number without checking it. Run both versions with the same over-length input so your screenshots show the before and after side by side.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Build the bug, break it, fix it — a teaching box on the attacker, your own throwaway code.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exact source line that makes the program unsafe.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MITRE CWE identifier for a classic buffer overflow.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one-line change that remediates it.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A buffer overflow isn't magic — it's a program writing past the end of the space it reserved, because it believed a number the user gave it. Watching your own eight-slot array take a ninth value makes every future overflow finding concrete: you know what the crash means, why it can sometimes be steered into code execution, and why the fix is always the same shape — validate the input before you trust it. That one habit, bounds-checking, retires an entire vulnerability class.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vuln1.c source in the editor.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vulnerable program running and overrunning the buffer with over-length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fixed_vuln1.c change, highlighting the bounds check you added.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fixed program safely handling the same over-length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naming the exact unsafe line, why it is exploitable in real software, and the one-line remediation.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lab13.txt , then last -n 10 &gt;&gt; lab13.txt , then  cat lab13.txt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CWE-120 — Classic Buffer Overflow (MITRE)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— Buffer Overflow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SEI CERT C Coding Standard — Input validation &amp; bounds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GCC — Options that control C dialect and warnings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Buffer Overflows Explained (conceptual)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