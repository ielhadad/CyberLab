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07 — How to Evade an IDS and Read the Sensor's Alerts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7 focuses on: running progressively stealthier scans and reading an IDS sensor to see what gets through.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Run a baseline scan and three evasion variants (fragmentation, decoys, spoofed MAC) against a range host.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Read the IDS sensor's alerts and judge, for each technique, what was detected and what slipped past.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Determine, from the sensor evidence, whether your true source still leaked despite the evasion.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Recommend what a defender should tune so each technique is detected anyway.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Nmap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Evasion flags: fragmentation (-f), low MTU (--mtu), decoys (-D), spoofed MAC (--spoof-mac)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Suricata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Network IDS sensor generating the alert events (eve.json)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EveBox / docker logs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Analyst view onto the Suricata events — the console you triage from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Knowing how a scan hides from detection is required knowledge on both sides of the house: this role must both evade naive controls during testing and tune sensors so the evasion no longer works.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ids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IDS sensor (events pipeline)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10.30.0.40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Suricata + EveBox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console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Run a baseline scan and three evasion variants (fragmentation, decoys, spoofed MAC) against a range host.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Read the IDS sensor's alerts and judge, for each technique, what was detected and what slipped past.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Determine, from the sensor evidence, whether your true source still leaked despite the evasion.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Recommend what a defender should tune so each technique is detected anyway.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“Cipher just stood up an IDS,” Nadia says, “and the board thinks that means they're covered. Part of due diligence is proving what it actually catches. I want you to scan a host several ways — loud, then progressively sneaky — and read the sensor's own events to see what got through.”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wants rigor, not a single screenshot. “For each evasion, tell me what the IDS logged, whether your real address still leaked, and what a defender should tune to catch it next time.”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run a baseline scan and three evasion variants from the attacker container against the victim host, and use the ids sensor's events to judge what each technique hid.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Watch the sensor's events (second terminal or EveBox).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logs -f ids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Suricata alerts streaming as you scan.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Run a loud baseline scan of the victim.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-sS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alerts firing for the scan.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Try fragmentation.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-f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whether the fragmented probes still raise alerts.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Try decoys mixed with your real address.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-D RND:5,ME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several source IPs in the events — but your real one is still among them.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Try a spoofed MAC.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-sT -Pn --spoof-mac 0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how a layer-2 change does (or doesn't) alter what the sensor logs.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Find your real attacker IP in the decoy-scan events, and name which technique raised the fewest alerts.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Confirm the ids container (Suricata, 10.30.0.40) is monitoring the cyberlab_net bridge. You will read its alerts with EveBox (web console) or by tailing its eve.json (docker logs ids, or docker exec -it ids tail -f /var/log/suricata/eve.json).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From the attacker container, run a fragmented Nmap scan (-f) against the victim host (10.30.0.30) to establish what a basic evasion looks like to the sensor.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Check the sensor and note the alerts it raises for the fragmented scan; record the signatures and the source address it logged.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From the attacker, run a decoy scan (-D) that mixes several spoofed source addresses in with your real one against the victim host. Review the events and find where your real attacker IP still appears among the decoys.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From the attacker, run a spoofed-MAC scan (--spoof-mac 0 with -sT -Pn) against the victim host. Compare what the sensor shows for this scan versus the earlier ones.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For each technique, decide from the sensor evidence whether it reduced detection, whether your true source still leaked, and what a defender should tune. Record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-f fragments probes into small packets; --mtu &lt;n&gt; sets a custom fragment size (a multiple of 8). -D &lt;decoy1&gt;,&lt;decoy2&gt;,...,ME mixes decoy source addresses with yours — the sensor sees many sources, but yours is still in there. --spoof-mac 0 picks a random vendor MAC; a spoofed MAC only changes what a local-segment sensor sees at layer 2. In EveBox, filter by the victim's IP; from the CLI, grep the eve.json for “alert” events. Suricata reassembles streams, so single-packet evasions that beat older signature engines often still fire here — that is the lesson.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Scan the victim four ways and read the sensor. Prove what the IDS caught and what slipped by.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Suricata signature that caught the baseline scan.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Your real source IP as the sensor logged it during the decoy scan.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Which evasion technique produced the fewest alerts — with the evidence.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Evasion is an honest teacher: it shows you that “we have an IDS” and “we detect attacks” are different claims. Fragmentation and low MTU beat signatures that inspect a single packet but fall to a sensor that reassembles streams. Decoys bury your address in noise but never actually remove it — you'll find your real attacker IP sitting right there in the events. A spoofed MAC only helps you on the local wire. The real skill is correlating the sensor's output back to what you actually did — exactly what a blue-team analyst does. The best red-team finding is one the client can act on.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sensor after the fragmented scan, showing the alert(s) it raised.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from the decoy scan showing the decoy source IPs alongside your real attacker IP in the events.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comparing the sensor's view of the spoofed-MAC scan against the baseline scan.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report: for each evasion technique, what the IDS caught, what it missed, whether your true source leaked, and what a defender should tune to detect it anyway.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lab07.txt , then last -n 10 &gt;&gt; lab07.txt , then  cat lab07.txt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Nmap — Firewall/IDS Evasion and Spoofing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Nmap Reference Guide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Suricata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EveBox — Suricata event viewer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Nmap Firewall &amp; IDS Evasion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