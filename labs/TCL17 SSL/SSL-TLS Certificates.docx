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49A6C2" w14:textId="77777777" w:rsidR="00EF1F3F" w:rsidRDefault="00000000" w:rsidP="00C16312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098F39DF" w14:textId="77777777" w:rsidR="00EF1F3F" w:rsidRDefault="00000000" w:rsidP="00C16312">
      <w:pPr>
        <w:spacing w:before="40" w:after="80"/>
        <w:jc w:val="center"/>
      </w:pPr>
      <w:r>
        <w:rPr>
          <w:b/>
          <w:color w:val="243027"/>
          <w:sz w:val="30"/>
        </w:rPr>
        <w:t>TCL 17 — How to Create and Install an SSL/TLS Certificate</w:t>
      </w:r>
    </w:p>
    <w:p w14:paraId="56ABC7DF" w14:textId="77777777" w:rsidR="00EF1F3F" w:rsidRDefault="00000000" w:rsidP="00C16312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3F6E342A" w14:textId="77777777" w:rsidR="00C16312" w:rsidRDefault="00C16312" w:rsidP="00C16312">
      <w:pPr>
        <w:spacing w:before="40" w:after="80"/>
        <w:jc w:val="center"/>
        <w:rPr>
          <w:i/>
          <w:color w:val="4A564D"/>
          <w:sz w:val="19"/>
        </w:rPr>
      </w:pPr>
    </w:p>
    <w:p w14:paraId="3B969679" w14:textId="77777777" w:rsidR="00C16312" w:rsidRDefault="00C16312" w:rsidP="00C16312">
      <w:pPr>
        <w:spacing w:before="40" w:after="80"/>
        <w:jc w:val="center"/>
        <w:rPr>
          <w:i/>
          <w:color w:val="4A564D"/>
          <w:sz w:val="19"/>
        </w:rPr>
      </w:pPr>
    </w:p>
    <w:p w14:paraId="6F9CC4CA" w14:textId="77777777" w:rsidR="00C16312" w:rsidRDefault="00C16312" w:rsidP="00C16312">
      <w:pPr>
        <w:spacing w:before="40" w:after="80"/>
        <w:jc w:val="center"/>
      </w:pPr>
    </w:p>
    <w:p w14:paraId="171FA821" w14:textId="77777777" w:rsidR="00EF1F3F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3481C5F7" w14:textId="77777777" w:rsidR="00EF1F3F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17 focuses on: generating a self-signed certificate with OpenSSL and serving HTTPS from Apache.</w:t>
      </w:r>
    </w:p>
    <w:p w14:paraId="7194759C" w14:textId="77777777" w:rsidR="00EF1F3F" w:rsidRDefault="00000000">
      <w:pPr>
        <w:spacing w:before="40" w:after="80"/>
      </w:pPr>
      <w:r>
        <w:rPr>
          <w:color w:val="243027"/>
        </w:rPr>
        <w:t>Objectives:</w:t>
      </w:r>
    </w:p>
    <w:p w14:paraId="6770DC8D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Generate an RSA private key, a CSR, and a self-signed X.509 certificate with OpenSSL.</w:t>
      </w:r>
    </w:p>
    <w:p w14:paraId="6FCA093A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Install the certificate and key into the correct system locations.</w:t>
      </w:r>
    </w:p>
    <w:p w14:paraId="34D0E783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Configure Apache to serve HTTPS with the new certificate and enable the SSL site and module.</w:t>
      </w:r>
    </w:p>
    <w:p w14:paraId="4D4E6694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Validate the HTTPS service and explain what the browser trust warning means.</w:t>
      </w:r>
    </w:p>
    <w:p w14:paraId="53C21B60" w14:textId="77777777" w:rsidR="00EF1F3F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EF1F3F" w14:paraId="2A8DDF3E" w14:textId="77777777">
        <w:tc>
          <w:tcPr>
            <w:tcW w:w="4770" w:type="dxa"/>
            <w:shd w:val="clear" w:color="auto" w:fill="E3E9E3"/>
          </w:tcPr>
          <w:p w14:paraId="58A10305" w14:textId="77777777" w:rsidR="00EF1F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33FDCC28" w14:textId="77777777" w:rsidR="00EF1F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EF1F3F" w14:paraId="4E19E046" w14:textId="77777777">
        <w:tc>
          <w:tcPr>
            <w:tcW w:w="4770" w:type="dxa"/>
          </w:tcPr>
          <w:p w14:paraId="1FBA16A8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OpenSSL</w:t>
            </w:r>
          </w:p>
        </w:tc>
        <w:tc>
          <w:tcPr>
            <w:tcW w:w="4770" w:type="dxa"/>
          </w:tcPr>
          <w:p w14:paraId="4103E94C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Generating keys, CSRs, and self-signed X.509 certificates — CEH “Cryptography” domain</w:t>
            </w:r>
          </w:p>
        </w:tc>
      </w:tr>
      <w:tr w:rsidR="00EF1F3F" w14:paraId="3EBC69F7" w14:textId="77777777">
        <w:tc>
          <w:tcPr>
            <w:tcW w:w="4770" w:type="dxa"/>
          </w:tcPr>
          <w:p w14:paraId="51BDCB33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Apache (apache2 / a2enmod)</w:t>
            </w:r>
          </w:p>
        </w:tc>
        <w:tc>
          <w:tcPr>
            <w:tcW w:w="4770" w:type="dxa"/>
          </w:tcPr>
          <w:p w14:paraId="79294156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Serving HTTPS with the installed certificate</w:t>
            </w:r>
          </w:p>
        </w:tc>
      </w:tr>
      <w:tr w:rsidR="00EF1F3F" w14:paraId="1B033AE4" w14:textId="77777777">
        <w:tc>
          <w:tcPr>
            <w:tcW w:w="4770" w:type="dxa"/>
          </w:tcPr>
          <w:p w14:paraId="5D3A0DF5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browser</w:t>
            </w:r>
          </w:p>
        </w:tc>
        <w:tc>
          <w:tcPr>
            <w:tcW w:w="4770" w:type="dxa"/>
          </w:tcPr>
          <w:p w14:paraId="1736590E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Testing the certificate and reading the trust chain</w:t>
            </w:r>
          </w:p>
        </w:tc>
      </w:tr>
    </w:tbl>
    <w:p w14:paraId="65F6F745" w14:textId="77777777" w:rsidR="00EF1F3F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4E7905FB" w14:textId="77777777" w:rsidR="00EF1F3F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EF1F3F" w14:paraId="0B9C0385" w14:textId="77777777">
        <w:tc>
          <w:tcPr>
            <w:tcW w:w="3180" w:type="dxa"/>
            <w:shd w:val="clear" w:color="auto" w:fill="E3E9E3"/>
          </w:tcPr>
          <w:p w14:paraId="13E747F3" w14:textId="77777777" w:rsidR="00EF1F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2ABFFFFC" w14:textId="77777777" w:rsidR="00EF1F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22CC1DB2" w14:textId="77777777" w:rsidR="00EF1F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EF1F3F" w14:paraId="091622D9" w14:textId="77777777">
        <w:tc>
          <w:tcPr>
            <w:tcW w:w="3180" w:type="dxa"/>
          </w:tcPr>
          <w:p w14:paraId="7B3FAE39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550BC7A7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3FF730C1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Understanding how certificates are issued, installed, and trusted lets this role assess TLS configuration weaknesses and tell a harmless self-signed service apart from a genuine finding.</w:t>
            </w:r>
          </w:p>
        </w:tc>
      </w:tr>
    </w:tbl>
    <w:p w14:paraId="3143A44B" w14:textId="77777777" w:rsidR="00EF1F3F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EF1F3F" w14:paraId="3CCE86E7" w14:textId="77777777">
        <w:tc>
          <w:tcPr>
            <w:tcW w:w="1908" w:type="dxa"/>
            <w:shd w:val="clear" w:color="auto" w:fill="E3E9E3"/>
          </w:tcPr>
          <w:p w14:paraId="0B029356" w14:textId="77777777" w:rsidR="00EF1F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7CDB05A8" w14:textId="77777777" w:rsidR="00EF1F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7974FFCE" w14:textId="77777777" w:rsidR="00EF1F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188672C1" w14:textId="77777777" w:rsidR="00EF1F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78ED25C2" w14:textId="77777777" w:rsidR="00EF1F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EF1F3F" w14:paraId="24DD8AE2" w14:textId="77777777">
        <w:tc>
          <w:tcPr>
            <w:tcW w:w="1908" w:type="dxa"/>
          </w:tcPr>
          <w:p w14:paraId="5A1A1652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35D72FCA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(Kali + XFCE/RDP)</w:t>
            </w:r>
          </w:p>
        </w:tc>
        <w:tc>
          <w:tcPr>
            <w:tcW w:w="1908" w:type="dxa"/>
          </w:tcPr>
          <w:p w14:paraId="1B5136B8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10.10.0.10 (internet)</w:t>
            </w:r>
          </w:p>
        </w:tc>
        <w:tc>
          <w:tcPr>
            <w:tcW w:w="1908" w:type="dxa"/>
          </w:tcPr>
          <w:p w14:paraId="15ACFE9F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</w:t>
            </w:r>
          </w:p>
        </w:tc>
        <w:tc>
          <w:tcPr>
            <w:tcW w:w="1908" w:type="dxa"/>
          </w:tcPr>
          <w:p w14:paraId="28B0E212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</w:tbl>
    <w:p w14:paraId="6225B85F" w14:textId="77777777" w:rsidR="00EF1F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B573BA" wp14:editId="4225A619">
            <wp:extent cx="5760720" cy="3210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FE29" w14:textId="77777777" w:rsidR="00EF1F3F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2C094915" w14:textId="77777777" w:rsidR="00EF1F3F" w:rsidRDefault="00000000">
      <w:pPr>
        <w:spacing w:before="40" w:after="80"/>
      </w:pPr>
      <w:r>
        <w:rPr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 w14:paraId="7B456A77" w14:textId="77777777" w:rsidR="00EF1F3F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31124E25" w14:textId="77777777" w:rsidR="00EF1F3F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264C9F1C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Generate an RSA private key, a CSR, and a self-signed X.509 certificate with OpenSSL.</w:t>
      </w:r>
    </w:p>
    <w:p w14:paraId="6480BB74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Install the certificate and key into the correct system locations.</w:t>
      </w:r>
    </w:p>
    <w:p w14:paraId="39A43984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Configure Apache to serve HTTPS with the new certificate and enable the SSL site and module.</w:t>
      </w:r>
    </w:p>
    <w:p w14:paraId="6C3F57C4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Validate the HTTPS service and explain what the browser trust warning means.</w:t>
      </w:r>
    </w:p>
    <w:p w14:paraId="5516D9BC" w14:textId="77777777" w:rsidR="00EF1F3F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EF1F3F" w14:paraId="56AD0B72" w14:textId="77777777">
        <w:tc>
          <w:tcPr>
            <w:tcW w:w="9540" w:type="dxa"/>
            <w:shd w:val="clear" w:color="auto" w:fill="DBE9E4"/>
          </w:tcPr>
          <w:p w14:paraId="68ABF1E9" w14:textId="77777777" w:rsidR="00EF1F3F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276C7813" w14:textId="77777777" w:rsidR="00EF1F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“Not everything we do is offense,” Nadia says. “Half of due diligence is knowing what ‘configured correctly’ looks like. Cipher's internal services throw certificate warnings and nobody knows if that's a real problem or just self-signed certs. You can't judge that until you've stood one up yourself.”</w:t>
            </w:r>
          </w:p>
          <w:p w14:paraId="0747311F" w14:textId="77777777" w:rsidR="00EF1F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frames the deliverable. “Build a cert, install it into a web server, and get HTTPS working. Then explain to Helen — in plain language — what the browser warning actually means, and when a self-signed cert is fine versus when it's a finding.”</w:t>
            </w:r>
          </w:p>
          <w:p w14:paraId="513418ED" w14:textId="77777777" w:rsidR="00EF1F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create a self-signed certificate, install it into Apache on the attacker container, and validate the HTTPS service.</w:t>
            </w:r>
          </w:p>
        </w:tc>
      </w:tr>
    </w:tbl>
    <w:p w14:paraId="479CFBF7" w14:textId="77777777" w:rsidR="00EF1F3F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6C7B0D9E" w14:textId="77777777" w:rsidR="00EF1F3F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47C64CE6" w14:textId="77777777" w:rsidR="00EF1F3F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1D80FFFA" w14:textId="77777777" w:rsidR="00EF1F3F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78E8ED4A" w14:textId="77777777" w:rsidR="00EF1F3F" w:rsidRDefault="00000000">
      <w:pPr>
        <w:spacing w:before="40" w:after="80"/>
      </w:pPr>
      <w:r>
        <w:rPr>
          <w:color w:val="243027"/>
        </w:rPr>
        <w:t>1. Generate a private key.</w:t>
      </w:r>
    </w:p>
    <w:p w14:paraId="1AE41710" w14:textId="77777777" w:rsidR="00EF1F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genrsa -out cipher.key 2048</w:t>
      </w:r>
    </w:p>
    <w:p w14:paraId="3B5578EF" w14:textId="77777777" w:rsidR="00EF1F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cipher.key created.</w:t>
      </w:r>
    </w:p>
    <w:p w14:paraId="590D4489" w14:textId="77777777" w:rsidR="00EF1F3F" w:rsidRDefault="00000000">
      <w:pPr>
        <w:spacing w:before="40" w:after="80"/>
      </w:pPr>
      <w:r>
        <w:rPr>
          <w:color w:val="243027"/>
        </w:rPr>
        <w:t>2. Create a CSR from the key.</w:t>
      </w:r>
    </w:p>
    <w:p w14:paraId="6D0B2232" w14:textId="77777777" w:rsidR="00EF1F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req -new -key cipher.key -out cipher.csr</w:t>
      </w:r>
    </w:p>
    <w:p w14:paraId="5F2BBD9E" w14:textId="77777777" w:rsidR="00EF1F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prompts for the subject fields (set the Common Name).</w:t>
      </w:r>
    </w:p>
    <w:p w14:paraId="2C162DFE" w14:textId="77777777" w:rsidR="00EF1F3F" w:rsidRDefault="00000000">
      <w:pPr>
        <w:spacing w:before="40" w:after="80"/>
      </w:pPr>
      <w:r>
        <w:rPr>
          <w:color w:val="243027"/>
        </w:rPr>
        <w:t>3. Self-sign a certificate.</w:t>
      </w:r>
    </w:p>
    <w:p w14:paraId="69EF29B6" w14:textId="77777777" w:rsidR="00EF1F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openssl x509 -req -days 365 -in cipher.csr -signkey cipher.key -out cipher.crt</w:t>
      </w:r>
    </w:p>
    <w:p w14:paraId="17200D0D" w14:textId="77777777" w:rsidR="00EF1F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cipher.crt, valid for a year.</w:t>
      </w:r>
    </w:p>
    <w:p w14:paraId="43A16EB5" w14:textId="77777777" w:rsidR="00EF1F3F" w:rsidRDefault="00000000">
      <w:pPr>
        <w:spacing w:before="40" w:after="80"/>
      </w:pPr>
      <w:r>
        <w:rPr>
          <w:color w:val="243027"/>
        </w:rPr>
        <w:t>4. Install the cert and key, then point Apache's SSL site at them.</w:t>
      </w:r>
    </w:p>
    <w:p w14:paraId="2320FE6E" w14:textId="77777777" w:rsidR="00EF1F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cp cipher.crt /etc/ssl/certs/ &amp;&amp; cp cipher.key /etc/ssl/private/</w:t>
      </w:r>
    </w:p>
    <w:p w14:paraId="43CD9249" w14:textId="77777777" w:rsidR="00EF1F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edit /etc/apache2/sites-available/default-ssl.conf: SSLCertificateFile / SSLCertificateKeyFile</w:t>
      </w:r>
    </w:p>
    <w:p w14:paraId="4071C992" w14:textId="77777777" w:rsidR="00EF1F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config referencing your new files.</w:t>
      </w:r>
    </w:p>
    <w:p w14:paraId="684EB1B7" w14:textId="77777777" w:rsidR="00EF1F3F" w:rsidRDefault="00000000">
      <w:pPr>
        <w:spacing w:before="40" w:after="80"/>
      </w:pPr>
      <w:r>
        <w:rPr>
          <w:color w:val="243027"/>
        </w:rPr>
        <w:t>5. Enable SSL and restart Apache.</w:t>
      </w:r>
    </w:p>
    <w:p w14:paraId="2E04A4DB" w14:textId="77777777" w:rsidR="00EF1F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a2enmod ssl &amp;&amp; a2ensite default-ssl &amp;&amp; systemctl restart apache2</w:t>
      </w:r>
    </w:p>
    <w:p w14:paraId="03352434" w14:textId="77777777" w:rsidR="00EF1F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Apache serving HTTPS.</w:t>
      </w:r>
    </w:p>
    <w:p w14:paraId="28BA8CAC" w14:textId="77777777" w:rsidR="00EF1F3F" w:rsidRDefault="00000000">
      <w:pPr>
        <w:spacing w:before="40" w:after="80"/>
      </w:pPr>
      <w:r>
        <w:rPr>
          <w:color w:val="243027"/>
        </w:rPr>
        <w:t>6. Test the service and read the cert.</w:t>
      </w:r>
    </w:p>
    <w:p w14:paraId="17B37BA7" w14:textId="77777777" w:rsidR="00EF1F3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curl -kv https://localhost 2&gt;&amp;1 | head -n 20</w:t>
      </w:r>
    </w:p>
    <w:p w14:paraId="5B9B85FD" w14:textId="77777777" w:rsidR="00EF1F3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TLS handshake and your self-signed certificate (browser shows a trust warning).</w:t>
      </w:r>
    </w:p>
    <w:p w14:paraId="78703052" w14:textId="77777777" w:rsidR="00EF1F3F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Run openssl x509 -in cipher.crt -noout -subject -dates and explain, in plain words, exactly what the browser warning means.</w:t>
      </w:r>
    </w:p>
    <w:p w14:paraId="02FAABD5" w14:textId="77777777" w:rsidR="00EF1F3F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659ECF63" w14:textId="77777777" w:rsidR="00EF1F3F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1886EDF9" w14:textId="77777777" w:rsidR="00EF1F3F" w:rsidRDefault="00000000">
      <w:pPr>
        <w:spacing w:before="40" w:after="80"/>
      </w:pPr>
      <w:r>
        <w:rPr>
          <w:color w:val="243027"/>
        </w:rPr>
        <w:t>1. Open the attacker container and open a terminal.</w:t>
      </w:r>
    </w:p>
    <w:p w14:paraId="0B642E3F" w14:textId="77777777" w:rsidR="00EF1F3F" w:rsidRDefault="00000000">
      <w:pPr>
        <w:spacing w:before="40" w:after="80"/>
      </w:pPr>
      <w:r>
        <w:rPr>
          <w:color w:val="243027"/>
        </w:rPr>
        <w:t>2. Generate a 2048-bit RSA private key with OpenSSL.</w:t>
      </w:r>
    </w:p>
    <w:p w14:paraId="1D4ED0A0" w14:textId="77777777" w:rsidR="00EF1F3F" w:rsidRDefault="00000000">
      <w:pPr>
        <w:spacing w:before="40" w:after="80"/>
      </w:pPr>
      <w:r>
        <w:rPr>
          <w:color w:val="243027"/>
        </w:rPr>
        <w:t>3. Generate a Certificate Signing Request from that key, filling in the subject fields (country, state, locality, organization, common name, email) when prompted.</w:t>
      </w:r>
    </w:p>
    <w:p w14:paraId="73A64444" w14:textId="77777777" w:rsidR="00EF1F3F" w:rsidRDefault="00000000">
      <w:pPr>
        <w:spacing w:before="40" w:after="80"/>
      </w:pPr>
      <w:r>
        <w:rPr>
          <w:color w:val="243027"/>
        </w:rPr>
        <w:t>4. Self-sign an X.509 certificate from the CSR with a validity period (for example, 365 days).</w:t>
      </w:r>
    </w:p>
    <w:p w14:paraId="4C95E31B" w14:textId="77777777" w:rsidR="00EF1F3F" w:rsidRDefault="00000000">
      <w:pPr>
        <w:spacing w:before="40" w:after="80"/>
      </w:pPr>
      <w:r>
        <w:rPr>
          <w:color w:val="243027"/>
        </w:rPr>
        <w:lastRenderedPageBreak/>
        <w:t>5. Copy the certificate and key into the correct system locations (certificate under /etc/ssl/certs, key under /etc/ssl/private).</w:t>
      </w:r>
    </w:p>
    <w:p w14:paraId="2D366D22" w14:textId="77777777" w:rsidR="00EF1F3F" w:rsidRDefault="00000000">
      <w:pPr>
        <w:spacing w:before="40" w:after="80"/>
      </w:pPr>
      <w:r>
        <w:rPr>
          <w:color w:val="243027"/>
        </w:rPr>
        <w:t>6. Copy Apache's default SSL site config to a new file and edit it so the SSLCertificateFile and SSLCertificateKeyFile point at your new certificate and key.</w:t>
      </w:r>
    </w:p>
    <w:p w14:paraId="1C058187" w14:textId="77777777" w:rsidR="00EF1F3F" w:rsidRDefault="00000000">
      <w:pPr>
        <w:spacing w:before="40" w:after="80"/>
      </w:pPr>
      <w:r>
        <w:rPr>
          <w:color w:val="243027"/>
        </w:rPr>
        <w:t>7. Enable the SSL site and the SSL module, then restart Apache.</w:t>
      </w:r>
    </w:p>
    <w:p w14:paraId="1A46D929" w14:textId="77777777" w:rsidR="00EF1F3F" w:rsidRDefault="00000000">
      <w:pPr>
        <w:spacing w:before="40" w:after="80"/>
      </w:pPr>
      <w:r>
        <w:rPr>
          <w:color w:val="243027"/>
        </w:rPr>
        <w:t>8. Browse to https://localhost (or curl -kv https://localhost), work through the browser trust warning, and inspect the certificate details via the padlock — then be ready to explain what the warning means and when it is or isn't acceptable.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EF1F3F" w14:paraId="7B6F2219" w14:textId="77777777">
        <w:tc>
          <w:tcPr>
            <w:tcW w:w="9540" w:type="dxa"/>
            <w:shd w:val="clear" w:color="auto" w:fill="DEE7F1"/>
          </w:tcPr>
          <w:p w14:paraId="2B05A774" w14:textId="77777777" w:rsidR="00EF1F3F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12F5D167" w14:textId="77777777" w:rsidR="00EF1F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Three OpenSSL steps: genrsa (key) -&gt; req -new (CSR) -&gt; x509 -req -signkey (self-sign). Apache SSL config lives in /etc/apache2/sites-available/; copy default-ssl.conf rather than editing it in place. Enable the site with a2ensite and the module with a2enmod ssl, then restart apache2. The browser warns because the certificate isn't signed by a trusted CA — that's expected for self-signed, not proof of an attack. A self-signed cert proves the connection is encrypted, not that the server's identity was vetted by anyone — that distinction is the whole point.</w:t>
            </w:r>
          </w:p>
        </w:tc>
      </w:tr>
    </w:tbl>
    <w:p w14:paraId="717C166F" w14:textId="77777777" w:rsidR="00EF1F3F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40759C2E" w14:textId="77777777" w:rsidR="00EF1F3F" w:rsidRDefault="00000000">
      <w:pPr>
        <w:spacing w:before="40" w:after="80"/>
      </w:pPr>
      <w:r>
        <w:rPr>
          <w:color w:val="243027"/>
        </w:rPr>
        <w:t>Stand up HTTPS with a certificate you built, then judge the trust warning like an analyst.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EF1F3F" w14:paraId="132E32B7" w14:textId="77777777">
        <w:tc>
          <w:tcPr>
            <w:tcW w:w="3180" w:type="dxa"/>
            <w:shd w:val="clear" w:color="auto" w:fill="E3E9E3"/>
          </w:tcPr>
          <w:p w14:paraId="7AF5744A" w14:textId="77777777" w:rsidR="00EF1F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357B2415" w14:textId="77777777" w:rsidR="00EF1F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5024145E" w14:textId="77777777" w:rsidR="00EF1F3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EF1F3F" w14:paraId="25693DFA" w14:textId="77777777">
        <w:tc>
          <w:tcPr>
            <w:tcW w:w="3180" w:type="dxa"/>
          </w:tcPr>
          <w:p w14:paraId="6E5C64C7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69931F60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4C279418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Common Name (CN) on your certificate.</w:t>
            </w:r>
          </w:p>
        </w:tc>
      </w:tr>
      <w:tr w:rsidR="00EF1F3F" w14:paraId="11C0ABFA" w14:textId="77777777">
        <w:tc>
          <w:tcPr>
            <w:tcW w:w="3180" w:type="dxa"/>
          </w:tcPr>
          <w:p w14:paraId="517B70D1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07A3E955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363B0878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certificate's expiry date.</w:t>
            </w:r>
          </w:p>
        </w:tc>
      </w:tr>
      <w:tr w:rsidR="00EF1F3F" w14:paraId="6FE29A57" w14:textId="77777777">
        <w:tc>
          <w:tcPr>
            <w:tcW w:w="3180" w:type="dxa"/>
          </w:tcPr>
          <w:p w14:paraId="27925B21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34BEDB81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18F7A787" w14:textId="77777777" w:rsidR="00EF1F3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Why the browser warns — and when that warning is a real finding versus expected.</w:t>
            </w:r>
          </w:p>
        </w:tc>
      </w:tr>
    </w:tbl>
    <w:p w14:paraId="6347F390" w14:textId="77777777" w:rsidR="00EF1F3F" w:rsidRDefault="00000000">
      <w:pPr>
        <w:spacing w:before="40" w:after="80"/>
      </w:pPr>
      <w:r>
        <w:rPr>
          <w:color w:val="4A564D"/>
          <w:sz w:val="19"/>
        </w:rPr>
        <w:t>Total: 35 points. Submit each flag's value with one screenshot showing how you captured it. Any tool or method is allowed — but every target stays inside the 10.30.0.0/24 range.</w:t>
      </w:r>
    </w:p>
    <w:p w14:paraId="5A57D42C" w14:textId="77777777" w:rsidR="00EF1F3F" w:rsidRDefault="00EF1F3F">
      <w:pPr>
        <w:spacing w:before="40" w:after="80"/>
      </w:pPr>
    </w:p>
    <w:p w14:paraId="7673754C" w14:textId="77777777" w:rsidR="00EF1F3F" w:rsidRDefault="00000000">
      <w:pPr>
        <w:spacing w:before="40" w:after="80"/>
      </w:pPr>
      <w:r>
        <w:rPr>
          <w:b/>
          <w:color w:val="243027"/>
        </w:rPr>
        <w:t>Debrief</w:t>
      </w:r>
    </w:p>
    <w:p w14:paraId="4667D23B" w14:textId="77777777" w:rsidR="00EF1F3F" w:rsidRDefault="00000000">
      <w:pPr>
        <w:spacing w:before="40" w:after="80"/>
      </w:pPr>
      <w:r>
        <w:rPr>
          <w:color w:val="243027"/>
        </w:rPr>
        <w:t>Building a certificate by hand demystifies TLS: a key proves possession, a CSR states an identity, and a signature vouches for it — and with self-signing, the server vouches for itself. That's why the browser warns: encryption is present, but no trusted authority checked who's on the other end. Knowing this, you can tell a client the difference between a harmless self-signed internal service and a genuine finding like an expired cert, a weak key, or a public site with no trusted chain — which is exactly the judgment a TLS assessment turns on.</w:t>
      </w:r>
    </w:p>
    <w:p w14:paraId="17F8F163" w14:textId="77777777" w:rsidR="00EF1F3F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44510F2C" w14:textId="77777777" w:rsidR="00EF1F3F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74BFEB44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Screenshot of the OpenSSL commands that produced your key, CSR, and self-signed certificate.</w:t>
      </w:r>
    </w:p>
    <w:p w14:paraId="01B17935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Screenshot of your edited Apache SSL config showing the certificate and key paths.</w:t>
      </w:r>
    </w:p>
    <w:p w14:paraId="10839024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Screenshot of https://localhost loading, with the padlock / certificate details visible.</w:t>
      </w:r>
    </w:p>
    <w:p w14:paraId="223D7D2A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A brief report explaining what the browser trust warning means and when a self-signed certificate is acceptable versus a finding.</w:t>
      </w:r>
    </w:p>
    <w:p w14:paraId="2BF774B3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Terminal Activity Log: on the attacker container, run  history 10 &gt; lab17.txt , then last -n 10 &gt;&gt; lab17.txt , then  cat lab17.txt  — screenshot the output of that final cat command.</w:t>
      </w:r>
    </w:p>
    <w:p w14:paraId="4F44B298" w14:textId="77777777" w:rsidR="00EF1F3F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19845A92" w14:textId="77777777" w:rsidR="00EF1F3F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0593555B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OpenSSL Documentation (official)</w:t>
      </w:r>
    </w:p>
    <w:p w14:paraId="003E2E06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Apache HTTP Server — SSL/TLS How-To (official)</w:t>
      </w:r>
    </w:p>
    <w:p w14:paraId="6C7844DD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Mozilla — Server Side TLS configuration guidance</w:t>
      </w:r>
    </w:p>
    <w:p w14:paraId="5CF6C453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RFC 5280 — X.509 Public Key Infrastructure Certificate</w:t>
      </w:r>
    </w:p>
    <w:p w14:paraId="01D69DEA" w14:textId="77777777" w:rsidR="00EF1F3F" w:rsidRDefault="00000000">
      <w:pPr>
        <w:pStyle w:val="ListParagraph"/>
        <w:spacing w:before="40" w:after="80"/>
      </w:pPr>
      <w:r>
        <w:rPr>
          <w:color w:val="243027"/>
        </w:rPr>
        <w:t>• [Video] Create a Self-Signed SSL Certificate with OpenSSL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EF1F3F" w14:paraId="2F23AEF2" w14:textId="77777777">
        <w:tc>
          <w:tcPr>
            <w:tcW w:w="9540" w:type="dxa"/>
            <w:shd w:val="clear" w:color="auto" w:fill="F4E3CC"/>
          </w:tcPr>
          <w:p w14:paraId="2174D3DB" w14:textId="77777777" w:rsidR="00EF1F3F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19F034BB" w14:textId="77777777" w:rsidR="00EF1F3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06FB388F" w14:textId="77777777" w:rsidR="00C60937" w:rsidRDefault="00C60937"/>
    <w:sectPr w:rsidR="00C60937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138324">
    <w:abstractNumId w:val="8"/>
  </w:num>
  <w:num w:numId="2" w16cid:durableId="194462777">
    <w:abstractNumId w:val="6"/>
  </w:num>
  <w:num w:numId="3" w16cid:durableId="974258223">
    <w:abstractNumId w:val="5"/>
  </w:num>
  <w:num w:numId="4" w16cid:durableId="1597905306">
    <w:abstractNumId w:val="4"/>
  </w:num>
  <w:num w:numId="5" w16cid:durableId="343093562">
    <w:abstractNumId w:val="7"/>
  </w:num>
  <w:num w:numId="6" w16cid:durableId="1254509730">
    <w:abstractNumId w:val="3"/>
  </w:num>
  <w:num w:numId="7" w16cid:durableId="537469536">
    <w:abstractNumId w:val="2"/>
  </w:num>
  <w:num w:numId="8" w16cid:durableId="1906603417">
    <w:abstractNumId w:val="1"/>
  </w:num>
  <w:num w:numId="9" w16cid:durableId="14745921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6312"/>
    <w:rsid w:val="00C60937"/>
    <w:rsid w:val="00C9221E"/>
    <w:rsid w:val="00CB0664"/>
    <w:rsid w:val="00EF1F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ADA15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2026-10-03T03:21:00Z</dcterms:modified>
  <cp:category/>
</cp:coreProperties>
</file>