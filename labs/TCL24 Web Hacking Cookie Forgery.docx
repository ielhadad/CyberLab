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24 — How to Scan a Web App and Forge an Authentication Cookie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24 focuses on: web-application attack workflow — vulnerability scanning, an OWASP Top 10 attack, and authentication-cookie manipulation.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web application for vulnerabilities with an automated web scanner (Vega).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Footprint and enumerate the application's structure and entry points.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OWASP Top 10 attack against a vulnerable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Manipulate/spoof an authentication cookie to bypass a control, and explain the fix.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Vega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Automated web vulnerability scanner — CEH “Hacking Web Applications”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Burp Suite / browser dev tools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Intercepting requests and editing cookies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browser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Driving the application and observing responses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applications are the largest external attack surface most organizations expose; scanning, attacking, and abusing session controls is central work for this role.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(Kali + XFCE/RDP)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10.10.0.10 (internet)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app + LAN pivot (dual-homed)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10.20.0.12 · 10.30.0.12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 (:80)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app: admin / password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Web-application target (DMZ)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10.20.0.11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(:3000)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web application for vulnerabilities with an automated web scanner (Vega).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Footprint and enumerate the application's structure and entry points.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OWASP Top 10 attack against a vulnerable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Manipulate/spoof an authentication cookie to bypass a control, and explain the fix.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“Cipher's storefront is the biggest target they have,” Nadia says. “Scan it, break one real vulnerability, and then show the session problem — because a cookie an attacker can forge is as good as a stolen password.”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wants the full arc. “Scan with Vega to find the low-hanging fruit, exploit one OWASP Top 10 issue by hand, then prove whether you can spoof an auth cookie to become another user. Keep it on our web hosts.”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scan the web app, perform one OWASP Top 10 attack, and manipulate an authentication cookie to bypass access control.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Scan the web app with Vega (desktop).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Vega: New Scan -&gt; http://10.20.0.12 -&gt; run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Vega listing findings by severity (XSS, injection, headers).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Map inputs and the session cookie.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browser dev tools -&gt; Application -&gt; Cookies on dvwa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session cookie and any role/id values it carries.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Exploit one OWASP Top 10 input (DVWA security=low).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e.g. reflected XSS:  &lt;script&gt;alert(document.cookie)&lt;/script&gt;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payload executing / the injection returning unintended data.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Capture and inspect the auth cookie after login.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how the session value is formed (is any part attacker-controlled?).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Forge/modify the cookie and replay.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edit the cookie value in dev tools or Burp, resend the request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access to a resource or role you should not have.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Name exactly which server-side control (not a client-side check) would stop your cookie attack, and why.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On the attacker desktop, run Vega against a web target (http://10.20.0.12 for DVWA, or http://10.20.0.11:3000) and review the findings.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Footprint the app: map its pages, inputs, and where it sets cookies (browser dev tools or Burp).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Pick one OWASP Top 10 issue the scan surfaced (e.g. injection or XSS) and exploit it by hand against the vulnerable input.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Log in, capture the authentication/session cookie, and inspect how it is formed.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Modify or forge the cookie (change a role/user/id value, or a weak token) and replay the request to access something you shouldn't.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Record the exposures and their fixes (input validation, signed/opaque session tokens, server-side authorization).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Vega runs on the attacker desktop; point it at the target base URL. In dev tools, Application -&gt; Cookies shows the session cookie; edit it there or in Burp's Proxy and replay. DVWA's security level (low) makes the injection/XSS obvious to start. A cookie like role=user or a predictable token is the tell — change it and resend. The fix is a signed/opaque token plus server-side authorization checks.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Break the storefront's session logic. Scan, exploit one flaw, and forge your way to access.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high/medium finding Vega reported.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OWASP Top 10 payload that worked, and what it exposed.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cookie change that granted unauthorized access — and the server-side fix.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Web testing is two moves: find the obvious flaws with a scanner, then get between the browser and the server to abuse what it trusts. A forgeable cookie is the clearest lesson — if the server believes a value the client controls, authentication is theatre. The fixes are structural: validate input, sign or randomize session tokens, and enforce authorization on the server, never the cookie.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Vega scan findings.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OWASP Top 10 attack succeeding against the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original vs. modified cookie and the access it granted.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of the web exposures and their remediations,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lab24.txt , then last -n 10 &gt;&gt; lab24.txt , then  cat lab24.txt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Subgraph Vega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Top Ten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Session Management Cheat Sheet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PortSwigger — Web Security Academy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Web app testing &amp; cookie tampering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