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E0319" w14:textId="77777777" w:rsidR="00132457" w:rsidRDefault="00000000" w:rsidP="00FF4A01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3BA98F2E" w14:textId="77777777" w:rsidR="00132457" w:rsidRDefault="00000000" w:rsidP="00FF4A01">
      <w:pPr>
        <w:spacing w:before="40" w:after="80"/>
        <w:jc w:val="center"/>
      </w:pPr>
      <w:r>
        <w:rPr>
          <w:b/>
          <w:color w:val="243027"/>
          <w:sz w:val="30"/>
        </w:rPr>
        <w:t>TCL 07 — How to Evade an IDS and Read the Sensor's Alerts</w:t>
      </w:r>
    </w:p>
    <w:p w14:paraId="72E69AEB" w14:textId="77777777" w:rsidR="00132457" w:rsidRDefault="00000000" w:rsidP="00FF4A01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45EBCFD" w14:textId="77777777" w:rsidR="00FF4A01" w:rsidRDefault="00FF4A01" w:rsidP="00FF4A01">
      <w:pPr>
        <w:spacing w:before="40" w:after="80"/>
        <w:jc w:val="center"/>
        <w:rPr>
          <w:i/>
          <w:color w:val="4A564D"/>
          <w:sz w:val="19"/>
        </w:rPr>
      </w:pPr>
    </w:p>
    <w:p w14:paraId="45FF89D9" w14:textId="77777777" w:rsidR="00FF4A01" w:rsidRDefault="00FF4A01" w:rsidP="00FF4A01">
      <w:pPr>
        <w:spacing w:before="40" w:after="80"/>
        <w:jc w:val="center"/>
      </w:pPr>
    </w:p>
    <w:p w14:paraId="13D226F4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002D229B" w14:textId="77777777" w:rsidR="00132457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7 focuses on: running progressively stealthier scans and reading an IDS sensor to see what gets through.</w:t>
      </w:r>
    </w:p>
    <w:p w14:paraId="5E953E1E" w14:textId="77777777" w:rsidR="00132457" w:rsidRDefault="00000000">
      <w:pPr>
        <w:spacing w:before="40" w:after="80"/>
      </w:pPr>
      <w:r>
        <w:rPr>
          <w:color w:val="243027"/>
        </w:rPr>
        <w:t>Objectives:</w:t>
      </w:r>
    </w:p>
    <w:p w14:paraId="1E7CEC61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Run a baseline scan and three evasion variants (fragmentation, decoys, spoofed MAC) against a range host.</w:t>
      </w:r>
    </w:p>
    <w:p w14:paraId="3985012E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Read the IDS sensor's alerts and judge, for each technique, what was detected and what slipped past.</w:t>
      </w:r>
    </w:p>
    <w:p w14:paraId="3E8B278A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Determine, from the sensor evidence, whether your true source still leaked despite the evasion.</w:t>
      </w:r>
    </w:p>
    <w:p w14:paraId="7B78AD33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Recommend what a defender should tune so each technique is detected anyway.</w:t>
      </w:r>
    </w:p>
    <w:p w14:paraId="5F997616" w14:textId="77777777" w:rsidR="00132457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132457" w14:paraId="21663D77" w14:textId="77777777">
        <w:tc>
          <w:tcPr>
            <w:tcW w:w="4770" w:type="dxa"/>
            <w:shd w:val="clear" w:color="auto" w:fill="E3E9E3"/>
          </w:tcPr>
          <w:p w14:paraId="1D540DE0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3CA502B9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132457" w14:paraId="4C40F2A9" w14:textId="77777777">
        <w:tc>
          <w:tcPr>
            <w:tcW w:w="4770" w:type="dxa"/>
          </w:tcPr>
          <w:p w14:paraId="6A50B1EE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Nmap</w:t>
            </w:r>
          </w:p>
        </w:tc>
        <w:tc>
          <w:tcPr>
            <w:tcW w:w="4770" w:type="dxa"/>
          </w:tcPr>
          <w:p w14:paraId="34C6DE0A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Evasion flags: fragmentation (-f), low MTU (--mtu), decoys (-D), spoofed MAC (--spoof-mac)</w:t>
            </w:r>
          </w:p>
        </w:tc>
      </w:tr>
      <w:tr w:rsidR="00132457" w14:paraId="23CA2E4B" w14:textId="77777777">
        <w:tc>
          <w:tcPr>
            <w:tcW w:w="4770" w:type="dxa"/>
          </w:tcPr>
          <w:p w14:paraId="72AA0CBE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Suricata</w:t>
            </w:r>
          </w:p>
        </w:tc>
        <w:tc>
          <w:tcPr>
            <w:tcW w:w="4770" w:type="dxa"/>
          </w:tcPr>
          <w:p w14:paraId="00B7BC94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Network IDS sensor generating the alert events (eve.json)</w:t>
            </w:r>
          </w:p>
        </w:tc>
      </w:tr>
      <w:tr w:rsidR="00132457" w14:paraId="5E782CCC" w14:textId="77777777">
        <w:tc>
          <w:tcPr>
            <w:tcW w:w="4770" w:type="dxa"/>
          </w:tcPr>
          <w:p w14:paraId="1E5EB363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Portainer / docker logs</w:t>
            </w:r>
          </w:p>
        </w:tc>
        <w:tc>
          <w:tcPr>
            <w:tcW w:w="4770" w:type="dxa"/>
          </w:tcPr>
          <w:p w14:paraId="3214AE87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Analyst view onto the Suricata events — the console you triage from</w:t>
            </w:r>
          </w:p>
        </w:tc>
      </w:tr>
    </w:tbl>
    <w:p w14:paraId="435B75B3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6BF1F42" w14:textId="77777777" w:rsidR="00132457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32457" w14:paraId="1C190610" w14:textId="77777777">
        <w:tc>
          <w:tcPr>
            <w:tcW w:w="3180" w:type="dxa"/>
            <w:shd w:val="clear" w:color="auto" w:fill="E3E9E3"/>
          </w:tcPr>
          <w:p w14:paraId="0D1EE88B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5CBCD7F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26977966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132457" w14:paraId="6705B9D5" w14:textId="77777777">
        <w:tc>
          <w:tcPr>
            <w:tcW w:w="3180" w:type="dxa"/>
          </w:tcPr>
          <w:p w14:paraId="070A5CA6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3390EEB3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5A220AD0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Knowing how a scan hides from detection is required knowledge on both sides of the house: this role must both evade naive controls during testing and tune sensors so the evasion no longer works.</w:t>
            </w:r>
          </w:p>
        </w:tc>
      </w:tr>
    </w:tbl>
    <w:p w14:paraId="61B70C46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132457" w14:paraId="5F9FDCF0" w14:textId="77777777">
        <w:tc>
          <w:tcPr>
            <w:tcW w:w="1908" w:type="dxa"/>
            <w:shd w:val="clear" w:color="auto" w:fill="E3E9E3"/>
          </w:tcPr>
          <w:p w14:paraId="465EC8D9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3D4C0A7E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293B5F90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65CDDE58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25D7B74D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132457" w14:paraId="52C87096" w14:textId="77777777">
        <w:tc>
          <w:tcPr>
            <w:tcW w:w="1908" w:type="dxa"/>
          </w:tcPr>
          <w:p w14:paraId="12EBC678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A29B6EB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2D5B4098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20C9DE5D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7B6452C6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132457" w14:paraId="4D72F482" w14:textId="77777777">
        <w:tc>
          <w:tcPr>
            <w:tcW w:w="1908" w:type="dxa"/>
          </w:tcPr>
          <w:p w14:paraId="6E9411AA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</w:t>
            </w:r>
          </w:p>
        </w:tc>
        <w:tc>
          <w:tcPr>
            <w:tcW w:w="1908" w:type="dxa"/>
          </w:tcPr>
          <w:p w14:paraId="4176AB88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 + LAN pivot (dual-homed)</w:t>
            </w:r>
          </w:p>
        </w:tc>
        <w:tc>
          <w:tcPr>
            <w:tcW w:w="1908" w:type="dxa"/>
          </w:tcPr>
          <w:p w14:paraId="009F5528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10.20.0.12 · 10.30.0.12</w:t>
            </w:r>
          </w:p>
        </w:tc>
        <w:tc>
          <w:tcPr>
            <w:tcW w:w="1908" w:type="dxa"/>
          </w:tcPr>
          <w:p w14:paraId="7B927D59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(:80)</w:t>
            </w:r>
          </w:p>
        </w:tc>
        <w:tc>
          <w:tcPr>
            <w:tcW w:w="1908" w:type="dxa"/>
          </w:tcPr>
          <w:p w14:paraId="3DDFCAC6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  <w:tr w:rsidR="00132457" w14:paraId="397C54BE" w14:textId="77777777">
        <w:tc>
          <w:tcPr>
            <w:tcW w:w="1908" w:type="dxa"/>
          </w:tcPr>
          <w:p w14:paraId="4E1AEC41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suricata</w:t>
            </w:r>
          </w:p>
        </w:tc>
        <w:tc>
          <w:tcPr>
            <w:tcW w:w="1908" w:type="dxa"/>
          </w:tcPr>
          <w:p w14:paraId="79E648F6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IDS sensor (host network)</w:t>
            </w:r>
          </w:p>
        </w:tc>
        <w:tc>
          <w:tcPr>
            <w:tcW w:w="1908" w:type="dxa"/>
          </w:tcPr>
          <w:p w14:paraId="1289ECEC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br-inet + br-lan</w:t>
            </w:r>
          </w:p>
        </w:tc>
        <w:tc>
          <w:tcPr>
            <w:tcW w:w="1908" w:type="dxa"/>
          </w:tcPr>
          <w:p w14:paraId="5052CE42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Suricata</w:t>
            </w:r>
          </w:p>
        </w:tc>
        <w:tc>
          <w:tcPr>
            <w:tcW w:w="1908" w:type="dxa"/>
          </w:tcPr>
          <w:p w14:paraId="13BFA07B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Portainer / docker logs</w:t>
            </w:r>
          </w:p>
        </w:tc>
      </w:tr>
    </w:tbl>
    <w:p w14:paraId="71CBD07E" w14:textId="77777777" w:rsidR="00132457" w:rsidRDefault="00000000">
      <w:pPr>
        <w:jc w:val="center"/>
      </w:pPr>
      <w:r>
        <w:rPr>
          <w:noProof/>
        </w:rPr>
        <w:drawing>
          <wp:inline distT="0" distB="0" distL="0" distR="0" wp14:anchorId="7B0A95A7" wp14:editId="601C2805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58F3" w14:textId="77777777" w:rsidR="00132457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F0340C3" w14:textId="77777777" w:rsidR="00132457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2457" w14:paraId="096A44C3" w14:textId="77777777">
        <w:tc>
          <w:tcPr>
            <w:tcW w:w="9540" w:type="dxa"/>
            <w:shd w:val="clear" w:color="auto" w:fill="DEE7F1"/>
          </w:tcPr>
          <w:p w14:paraId="2AD8548E" w14:textId="77777777" w:rsidR="00132457" w:rsidRDefault="00000000">
            <w:pPr>
              <w:spacing w:before="40" w:after="80"/>
            </w:pPr>
            <w:r>
              <w:rPr>
                <w:b/>
                <w:color w:val="243027"/>
              </w:rPr>
              <w:t>Reaching the target in this lab</w:t>
            </w:r>
          </w:p>
          <w:p w14:paraId="48308BA6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Suricata runs on the host network sniffing br-inet and br-lan (HOME_NET = DMZ + LAN). Your probes from the attacker into the DMZ cross br-inet and are visible to it; read alerts with  docker logs -f suricata  or in Portainer. Target a DMZ host (dvwa 10.20.0.12) — the LAN is not needed for this lab.</w:t>
            </w:r>
          </w:p>
        </w:tc>
      </w:tr>
    </w:tbl>
    <w:p w14:paraId="4CDC9E11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46A8D8FA" w14:textId="77777777" w:rsidR="00132457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698D0C0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Run a baseline scan and three evasion variants (fragmentation, decoys, spoofed MAC) against a range host.</w:t>
      </w:r>
    </w:p>
    <w:p w14:paraId="3F8D3F19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Read the IDS sensor's alerts and judge, for each technique, what was detected and what slipped past.</w:t>
      </w:r>
    </w:p>
    <w:p w14:paraId="28BA8AC2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Determine, from the sensor evidence, whether your true source still leaked despite the evasion.</w:t>
      </w:r>
    </w:p>
    <w:p w14:paraId="176A04CD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Recommend what a defender should tune so each technique is detected anyway.</w:t>
      </w:r>
    </w:p>
    <w:p w14:paraId="5946FB85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2457" w14:paraId="0D99EA8B" w14:textId="77777777">
        <w:tc>
          <w:tcPr>
            <w:tcW w:w="9540" w:type="dxa"/>
            <w:shd w:val="clear" w:color="auto" w:fill="DBE9E4"/>
          </w:tcPr>
          <w:p w14:paraId="132C0F5C" w14:textId="77777777" w:rsidR="00132457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1C56016F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“Cipher just stood up an IDS,” Nadia says, “and the board thinks that means they're covered. Part of due diligence is proving what it actually catches. I want you to scan a host several ways — loud, then progressively sneaky — and read the sensor's own events to see what got through.”</w:t>
            </w:r>
          </w:p>
          <w:p w14:paraId="2A81BDF7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rigor, not a single screenshot. “For each evasion, tell me what the IDS logged, whether your real address still leaked, and what a defender should tune to catch it next time.”</w:t>
            </w:r>
          </w:p>
          <w:p w14:paraId="4E6180E0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run a baseline scan and three evasion variants from the attacker container against a DMZ web host, and use the Suricata sensor's events to judge what each technique hid.</w:t>
            </w:r>
          </w:p>
        </w:tc>
      </w:tr>
    </w:tbl>
    <w:p w14:paraId="64C78FD0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56E51D0A" w14:textId="77777777" w:rsidR="00132457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E97F9DA" w14:textId="77777777" w:rsidR="00132457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758E548" w14:textId="77777777" w:rsidR="00132457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4860C0C4" w14:textId="77777777" w:rsidR="00132457" w:rsidRDefault="00000000">
      <w:pPr>
        <w:spacing w:before="40" w:after="80"/>
      </w:pPr>
      <w:r>
        <w:rPr>
          <w:color w:val="243027"/>
        </w:rPr>
        <w:t>1. Watch the sensor's events in a second terminal (or Portainer's log viewer).</w:t>
      </w:r>
    </w:p>
    <w:p w14:paraId="42CFEF3A" w14:textId="77777777" w:rsidR="0013245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logs -f suricata</w:t>
      </w:r>
    </w:p>
    <w:p w14:paraId="3E195D9C" w14:textId="77777777" w:rsidR="0013245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Suricata alerts streaming as you scan — it sniffs br-inet, so your probes into the DMZ show up.</w:t>
      </w:r>
    </w:p>
    <w:p w14:paraId="6E2905D5" w14:textId="77777777" w:rsidR="00132457" w:rsidRDefault="00000000">
      <w:pPr>
        <w:spacing w:before="40" w:after="80"/>
      </w:pPr>
      <w:r>
        <w:rPr>
          <w:color w:val="243027"/>
        </w:rPr>
        <w:t>2. Run a loud baseline scan of a DMZ host.</w:t>
      </w:r>
    </w:p>
    <w:p w14:paraId="36D1A641" w14:textId="77777777" w:rsidR="0013245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-sS 10.20.0.12</w:t>
      </w:r>
    </w:p>
    <w:p w14:paraId="23E3D86B" w14:textId="77777777" w:rsidR="0013245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alerts firing for the scan.</w:t>
      </w:r>
    </w:p>
    <w:p w14:paraId="76F23B50" w14:textId="77777777" w:rsidR="00132457" w:rsidRDefault="00000000">
      <w:pPr>
        <w:spacing w:before="40" w:after="80"/>
      </w:pPr>
      <w:r>
        <w:rPr>
          <w:color w:val="243027"/>
        </w:rPr>
        <w:t>3. Try fragmentation.</w:t>
      </w:r>
    </w:p>
    <w:p w14:paraId="45DA5FFA" w14:textId="77777777" w:rsidR="0013245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-f 10.20.0.12</w:t>
      </w:r>
    </w:p>
    <w:p w14:paraId="65A0D3A8" w14:textId="77777777" w:rsidR="0013245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whether the fragmented probes still raise alerts.</w:t>
      </w:r>
    </w:p>
    <w:p w14:paraId="65E4CC10" w14:textId="77777777" w:rsidR="00132457" w:rsidRDefault="00000000">
      <w:pPr>
        <w:spacing w:before="40" w:after="80"/>
      </w:pPr>
      <w:r>
        <w:rPr>
          <w:color w:val="243027"/>
        </w:rPr>
        <w:t>4. Try decoys mixed with your real address.</w:t>
      </w:r>
    </w:p>
    <w:p w14:paraId="15758191" w14:textId="77777777" w:rsidR="0013245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-D RND:5,ME 10.20.0.12</w:t>
      </w:r>
    </w:p>
    <w:p w14:paraId="57F865E6" w14:textId="77777777" w:rsidR="0013245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several source IPs in the events — but your real one (10.10.0.10) is still among them.</w:t>
      </w:r>
    </w:p>
    <w:p w14:paraId="6F6A1AAB" w14:textId="77777777" w:rsidR="00132457" w:rsidRDefault="00000000">
      <w:pPr>
        <w:spacing w:before="40" w:after="80"/>
      </w:pPr>
      <w:r>
        <w:rPr>
          <w:color w:val="243027"/>
        </w:rPr>
        <w:t>5. Try a spoofed MAC.</w:t>
      </w:r>
    </w:p>
    <w:p w14:paraId="548E0476" w14:textId="77777777" w:rsidR="0013245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-sT -Pn --spoof-mac 0 10.20.0.12</w:t>
      </w:r>
    </w:p>
    <w:p w14:paraId="674E03BF" w14:textId="77777777" w:rsidR="0013245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that a layer-2 MAC change can't survive the router hop into the DMZ, so the sensor is unaffected.</w:t>
      </w:r>
    </w:p>
    <w:p w14:paraId="36F2B145" w14:textId="77777777" w:rsidR="00132457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Find your real attacker IP in the decoy-scan events, and name which technique raised the fewest alerts.</w:t>
      </w:r>
    </w:p>
    <w:p w14:paraId="178779B6" w14:textId="77777777" w:rsidR="00132457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43550632" w14:textId="77777777" w:rsidR="00132457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2FDB8627" w14:textId="77777777" w:rsidR="00132457" w:rsidRDefault="00000000">
      <w:pPr>
        <w:spacing w:before="40" w:after="80"/>
      </w:pPr>
      <w:r>
        <w:rPr>
          <w:color w:val="243027"/>
        </w:rPr>
        <w:t>1. Confirm the Suricata sensor is running. It sniffs the br-inet and br-lan bridges on the host network (HOME_NET = the DMZ and LAN), so probes you send from the attacker (10.10.0.10) into the DMZ cross br-inet and are visible to it. Read its alerts with  docker logs -f suricata , in Portainer's log viewer, or with  docker exec -it suricata tail -f /var/log/suricata/eve.json .</w:t>
      </w:r>
    </w:p>
    <w:p w14:paraId="13B665C8" w14:textId="77777777" w:rsidR="00132457" w:rsidRDefault="00000000">
      <w:pPr>
        <w:spacing w:before="40" w:after="80"/>
      </w:pPr>
      <w:r>
        <w:rPr>
          <w:color w:val="243027"/>
        </w:rPr>
        <w:lastRenderedPageBreak/>
        <w:t>2. From the attacker container, run a fragmented Nmap scan (-f) against the dvwa host (10.20.0.12) to establish what a basic evasion looks like to the sensor. (The firewall forwards only web ports into the DMZ, so expect few open ports — the point is the probe traffic the sensor sees, not the port list.)</w:t>
      </w:r>
    </w:p>
    <w:p w14:paraId="576B5470" w14:textId="77777777" w:rsidR="00132457" w:rsidRDefault="00000000">
      <w:pPr>
        <w:spacing w:before="40" w:after="80"/>
      </w:pPr>
      <w:r>
        <w:rPr>
          <w:color w:val="243027"/>
        </w:rPr>
        <w:t>3. Check the sensor and note the alerts it raises for the fragmented scan; record the signatures and the source address it logged.</w:t>
      </w:r>
    </w:p>
    <w:p w14:paraId="4B934206" w14:textId="77777777" w:rsidR="00132457" w:rsidRDefault="00000000">
      <w:pPr>
        <w:spacing w:before="40" w:after="80"/>
      </w:pPr>
      <w:r>
        <w:rPr>
          <w:color w:val="243027"/>
        </w:rPr>
        <w:t>4. From the attacker, run a decoy scan (-D) that mixes several spoofed source addresses in with your real one against dvwa (10.20.0.12). Review the events and find where your real attacker IP still appears among the decoys.</w:t>
      </w:r>
    </w:p>
    <w:p w14:paraId="6B58CB40" w14:textId="77777777" w:rsidR="00132457" w:rsidRDefault="00000000">
      <w:pPr>
        <w:spacing w:before="40" w:after="80"/>
      </w:pPr>
      <w:r>
        <w:rPr>
          <w:color w:val="243027"/>
        </w:rPr>
        <w:t>5. From the attacker, run a spoofed-MAC scan (--spoof-mac 0 with -sT -Pn) against dvwa (10.20.0.12). Because your traffic crosses the router (a layer-3 hop) to reach the DMZ, predict first whether a spoofed MAC can survive that hop, then confirm against the sensor.</w:t>
      </w:r>
    </w:p>
    <w:p w14:paraId="487A45BE" w14:textId="77777777" w:rsidR="00132457" w:rsidRDefault="00000000">
      <w:pPr>
        <w:spacing w:before="40" w:after="80"/>
      </w:pPr>
      <w:r>
        <w:rPr>
          <w:color w:val="243027"/>
        </w:rPr>
        <w:t>6. For each technique, decide from the sensor evidence whether it reduced detection, whether your true source still leaked, and what a defender should tune. Record your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2457" w14:paraId="263DAEA7" w14:textId="77777777">
        <w:tc>
          <w:tcPr>
            <w:tcW w:w="9540" w:type="dxa"/>
            <w:shd w:val="clear" w:color="auto" w:fill="DEE7F1"/>
          </w:tcPr>
          <w:p w14:paraId="15D26EA8" w14:textId="77777777" w:rsidR="00132457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44EBD456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-f fragments probes into small packets; --mtu &lt;n&gt; sets a custom fragment size (a multiple of 8). -D &lt;decoy1&gt;,&lt;decoy2&gt;,...,ME mixes decoy source addresses with yours — the sensor sees many sources, but yours is still in there. --spoof-mac 0 picks a random vendor MAC; a spoofed MAC only changes what a local-segment sensor sees at layer 2, so once your traffic crosses the router it no longer helps. In Portainer (or  docker logs suricata ), look for your attacker source (10.10.0.10); from the CLI, grep the eve.json for “alert” events. Suricata reassembles streams, so single-packet evasions that beat older signature engines often still fire here — that is the lesson.</w:t>
            </w:r>
          </w:p>
        </w:tc>
      </w:tr>
    </w:tbl>
    <w:p w14:paraId="2761F41E" w14:textId="77777777" w:rsidR="00132457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73DEE642" w14:textId="77777777" w:rsidR="00132457" w:rsidRDefault="00000000">
      <w:pPr>
        <w:spacing w:before="40" w:after="80"/>
      </w:pPr>
      <w:r>
        <w:rPr>
          <w:color w:val="243027"/>
        </w:rPr>
        <w:t>Scan a DMZ host four ways and read the Suricata sensor. Prove what the IDS caught and what slipped by.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32457" w14:paraId="5AB44D4C" w14:textId="77777777">
        <w:tc>
          <w:tcPr>
            <w:tcW w:w="3180" w:type="dxa"/>
            <w:shd w:val="clear" w:color="auto" w:fill="E3E9E3"/>
          </w:tcPr>
          <w:p w14:paraId="49345721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77FF6F11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1D54D677" w14:textId="77777777" w:rsidR="0013245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132457" w14:paraId="265EE3F1" w14:textId="77777777">
        <w:tc>
          <w:tcPr>
            <w:tcW w:w="3180" w:type="dxa"/>
          </w:tcPr>
          <w:p w14:paraId="5206540B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7D3185D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85A96FA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Suricata signature that caught the baseline scan.</w:t>
            </w:r>
          </w:p>
        </w:tc>
      </w:tr>
      <w:tr w:rsidR="00132457" w14:paraId="74EFF276" w14:textId="77777777">
        <w:tc>
          <w:tcPr>
            <w:tcW w:w="3180" w:type="dxa"/>
          </w:tcPr>
          <w:p w14:paraId="215B5657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480C0D83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116F467D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Your real source IP as the sensor logged it during the decoy scan.</w:t>
            </w:r>
          </w:p>
        </w:tc>
      </w:tr>
      <w:tr w:rsidR="00132457" w14:paraId="64D9434A" w14:textId="77777777">
        <w:tc>
          <w:tcPr>
            <w:tcW w:w="3180" w:type="dxa"/>
          </w:tcPr>
          <w:p w14:paraId="34359CE4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07D0B29E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C611E6E" w14:textId="77777777" w:rsidR="0013245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Which evasion technique produced the fewest alerts — with the evidence.</w:t>
            </w:r>
          </w:p>
        </w:tc>
      </w:tr>
    </w:tbl>
    <w:p w14:paraId="7DF76C49" w14:textId="77777777" w:rsidR="00132457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180216C5" w14:textId="77777777" w:rsidR="00132457" w:rsidRDefault="00132457">
      <w:pPr>
        <w:spacing w:before="40" w:after="80"/>
      </w:pPr>
    </w:p>
    <w:p w14:paraId="23304CC6" w14:textId="77777777" w:rsidR="00132457" w:rsidRDefault="00000000">
      <w:pPr>
        <w:spacing w:before="40" w:after="80"/>
      </w:pPr>
      <w:r>
        <w:rPr>
          <w:b/>
          <w:color w:val="243027"/>
        </w:rPr>
        <w:t>Debrief</w:t>
      </w:r>
    </w:p>
    <w:p w14:paraId="0EFE0D2B" w14:textId="77777777" w:rsidR="00132457" w:rsidRDefault="00000000">
      <w:pPr>
        <w:spacing w:before="40" w:after="80"/>
      </w:pPr>
      <w:r>
        <w:rPr>
          <w:color w:val="243027"/>
        </w:rPr>
        <w:t>Evasion is an honest teacher: it shows you that “we have an IDS” and “we detect attacks” are different claims. Fragmentation and low MTU beat signatures that inspect a single packet but fall to a sensor that reassembles streams. Decoys bury your address in noise but never actually remove it — you'll find your real attacker IP sitting right there in the events. A spoofed MAC only helps you on the local wire. The real skill is correlating the sensor's output back to what you actually did — exactly what a blue-team analyst does. The best red-team finding is one the client can act on.</w:t>
      </w:r>
    </w:p>
    <w:p w14:paraId="434BD7CE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7. Deliverable: Screenshots &amp; Brief Report</w:t>
      </w:r>
    </w:p>
    <w:p w14:paraId="4FA2C19E" w14:textId="77777777" w:rsidR="00132457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31EAA4B0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Screenshot of the sensor after the fragmented scan, showing the alert(s) it raised.</w:t>
      </w:r>
    </w:p>
    <w:p w14:paraId="11BCC90F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Screenshot from the decoy scan showing the decoy source IPs alongside your real attacker IP in the events.</w:t>
      </w:r>
    </w:p>
    <w:p w14:paraId="127A051E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Screenshot comparing the sensor's view of the spoofed-MAC scan against the baseline scan.</w:t>
      </w:r>
    </w:p>
    <w:p w14:paraId="6E22FA01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A brief report: for each evasion technique, what the IDS caught, what it missed, whether your true source leaked, and what a defender should tune to detect it anyway.</w:t>
      </w:r>
    </w:p>
    <w:p w14:paraId="4EDDFBB6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lab07.txt , then last -n 10 &gt;&gt; lab07.txt , then  cat lab07.txt  — screenshot the output of that final cat command.</w:t>
      </w:r>
    </w:p>
    <w:p w14:paraId="350E5EFE" w14:textId="77777777" w:rsidR="00132457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035F0301" w14:textId="77777777" w:rsidR="00132457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6F02F0D6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Nmap — Firewall/IDS Evasion and Spoofing (official)</w:t>
      </w:r>
    </w:p>
    <w:p w14:paraId="5EDE39C7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Nmap Reference Guide (official)</w:t>
      </w:r>
    </w:p>
    <w:p w14:paraId="0E5B60B0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Suricata Documentation (official)</w:t>
      </w:r>
    </w:p>
    <w:p w14:paraId="6298E7CC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Reading Suricata eve.json with jq</w:t>
      </w:r>
    </w:p>
    <w:p w14:paraId="1F016F3A" w14:textId="77777777" w:rsidR="00132457" w:rsidRDefault="00000000">
      <w:pPr>
        <w:pStyle w:val="ListParagraph"/>
        <w:spacing w:before="40" w:after="80"/>
      </w:pPr>
      <w:r>
        <w:rPr>
          <w:color w:val="243027"/>
        </w:rPr>
        <w:t>• [Video] Nmap Firewall &amp; IDS Evasion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2457" w14:paraId="3800480B" w14:textId="77777777">
        <w:tc>
          <w:tcPr>
            <w:tcW w:w="9540" w:type="dxa"/>
            <w:shd w:val="clear" w:color="auto" w:fill="F4E3CC"/>
          </w:tcPr>
          <w:p w14:paraId="1514D00D" w14:textId="77777777" w:rsidR="00132457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A7E3D3E" w14:textId="77777777" w:rsidR="0013245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7DD8A3A3" w14:textId="77777777" w:rsidR="001C6D2F" w:rsidRDefault="001C6D2F"/>
    <w:sectPr w:rsidR="001C6D2F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47213">
    <w:abstractNumId w:val="8"/>
  </w:num>
  <w:num w:numId="2" w16cid:durableId="1724521880">
    <w:abstractNumId w:val="6"/>
  </w:num>
  <w:num w:numId="3" w16cid:durableId="1004479381">
    <w:abstractNumId w:val="5"/>
  </w:num>
  <w:num w:numId="4" w16cid:durableId="791553109">
    <w:abstractNumId w:val="4"/>
  </w:num>
  <w:num w:numId="5" w16cid:durableId="1077897834">
    <w:abstractNumId w:val="7"/>
  </w:num>
  <w:num w:numId="6" w16cid:durableId="1379478590">
    <w:abstractNumId w:val="3"/>
  </w:num>
  <w:num w:numId="7" w16cid:durableId="959998915">
    <w:abstractNumId w:val="2"/>
  </w:num>
  <w:num w:numId="8" w16cid:durableId="883054028">
    <w:abstractNumId w:val="1"/>
  </w:num>
  <w:num w:numId="9" w16cid:durableId="2784145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57"/>
    <w:rsid w:val="0015074B"/>
    <w:rsid w:val="001C6D2F"/>
    <w:rsid w:val="0029639D"/>
    <w:rsid w:val="00326F90"/>
    <w:rsid w:val="00AA1D8D"/>
    <w:rsid w:val="00B47730"/>
    <w:rsid w:val="00C9221E"/>
    <w:rsid w:val="00CB0664"/>
    <w:rsid w:val="00FC693F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2E03E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2026-10-03T03:11:00Z</dcterms:modified>
  <cp:category/>
</cp:coreProperties>
</file>