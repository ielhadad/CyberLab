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0E178" w14:textId="77777777" w:rsidR="005E51FB" w:rsidRDefault="00000000" w:rsidP="008F7F53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1246B4E7" w14:textId="77777777" w:rsidR="005E51FB" w:rsidRDefault="00000000" w:rsidP="008F7F53">
      <w:pPr>
        <w:spacing w:before="40" w:after="80"/>
        <w:jc w:val="center"/>
      </w:pPr>
      <w:r>
        <w:rPr>
          <w:b/>
          <w:color w:val="243027"/>
          <w:sz w:val="30"/>
        </w:rPr>
        <w:t>TCL 08 — How to Build Wordlists and Crack Password Hashes with John and Hashcat</w:t>
      </w:r>
    </w:p>
    <w:p w14:paraId="3D96C295" w14:textId="77777777" w:rsidR="005E51FB" w:rsidRDefault="00000000" w:rsidP="008F7F53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54FB214D" w14:textId="77777777" w:rsidR="008F7F53" w:rsidRDefault="008F7F53" w:rsidP="008F7F53">
      <w:pPr>
        <w:spacing w:before="40" w:after="80"/>
        <w:jc w:val="center"/>
        <w:rPr>
          <w:i/>
          <w:color w:val="4A564D"/>
          <w:sz w:val="19"/>
        </w:rPr>
      </w:pPr>
    </w:p>
    <w:p w14:paraId="52521114" w14:textId="77777777" w:rsidR="008F7F53" w:rsidRDefault="008F7F53" w:rsidP="008F7F53">
      <w:pPr>
        <w:spacing w:before="40" w:after="80"/>
        <w:jc w:val="center"/>
      </w:pPr>
    </w:p>
    <w:p w14:paraId="5BB39E9A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14D856EF" w14:textId="77777777" w:rsidR="005E51FB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8 focuses on: building targeted wordlists and cracking locally-created test hashes with John and Hashcat.</w:t>
      </w:r>
    </w:p>
    <w:p w14:paraId="4A8BD242" w14:textId="77777777" w:rsidR="005E51FB" w:rsidRDefault="00000000">
      <w:pPr>
        <w:spacing w:before="40" w:after="80"/>
      </w:pPr>
      <w:r>
        <w:rPr>
          <w:color w:val="243027"/>
        </w:rPr>
        <w:t>Objectives:</w:t>
      </w:r>
    </w:p>
    <w:p w14:paraId="710E1A18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Use CeWL to spider a web app and build a site-specific wordlist.</w:t>
      </w:r>
    </w:p>
    <w:p w14:paraId="450C0F0B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Use Crunch to generate a rule-based wordlist by length and character set.</w:t>
      </w:r>
    </w:p>
    <w:p w14:paraId="7AA9EA4A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Crack unshadowed Linux hashes for accounts you create, with John the Ripper.</w:t>
      </w:r>
    </w:p>
    <w:p w14:paraId="638E1C28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Crack the same hashes with Hashcat using the correct hash mode and attack mode, and compare the two tools.</w:t>
      </w:r>
    </w:p>
    <w:p w14:paraId="5DDB0D5C" w14:textId="77777777" w:rsidR="005E51FB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5E51FB" w14:paraId="60F121C9" w14:textId="77777777">
        <w:tc>
          <w:tcPr>
            <w:tcW w:w="4770" w:type="dxa"/>
            <w:shd w:val="clear" w:color="auto" w:fill="E3E9E3"/>
          </w:tcPr>
          <w:p w14:paraId="379C72AA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07E7C159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5E51FB" w14:paraId="74D8B80E" w14:textId="77777777">
        <w:tc>
          <w:tcPr>
            <w:tcW w:w="4770" w:type="dxa"/>
          </w:tcPr>
          <w:p w14:paraId="1DAA0D8A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CeWL</w:t>
            </w:r>
          </w:p>
        </w:tc>
        <w:tc>
          <w:tcPr>
            <w:tcW w:w="4770" w:type="dxa"/>
          </w:tcPr>
          <w:p w14:paraId="1FD621BB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Spidering a web app to build a site-specific wordlist — CEH “System Hacking” domain</w:t>
            </w:r>
          </w:p>
        </w:tc>
      </w:tr>
      <w:tr w:rsidR="005E51FB" w14:paraId="7A04B81C" w14:textId="77777777">
        <w:tc>
          <w:tcPr>
            <w:tcW w:w="4770" w:type="dxa"/>
          </w:tcPr>
          <w:p w14:paraId="3919E8F9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Crunch</w:t>
            </w:r>
          </w:p>
        </w:tc>
        <w:tc>
          <w:tcPr>
            <w:tcW w:w="4770" w:type="dxa"/>
          </w:tcPr>
          <w:p w14:paraId="320B63E9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Generating wordlists by length and character set (rule-based candidate generation)</w:t>
            </w:r>
          </w:p>
        </w:tc>
      </w:tr>
      <w:tr w:rsidR="005E51FB" w14:paraId="2D8A8BC5" w14:textId="77777777">
        <w:tc>
          <w:tcPr>
            <w:tcW w:w="4770" w:type="dxa"/>
          </w:tcPr>
          <w:p w14:paraId="2217FB8A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John the Ripper</w:t>
            </w:r>
          </w:p>
        </w:tc>
        <w:tc>
          <w:tcPr>
            <w:tcW w:w="4770" w:type="dxa"/>
          </w:tcPr>
          <w:p w14:paraId="0D19B03B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CPU password cracking of unshadowed Linux hashes</w:t>
            </w:r>
          </w:p>
        </w:tc>
      </w:tr>
      <w:tr w:rsidR="005E51FB" w14:paraId="0A0527C7" w14:textId="77777777">
        <w:tc>
          <w:tcPr>
            <w:tcW w:w="4770" w:type="dxa"/>
          </w:tcPr>
          <w:p w14:paraId="3720D138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Hashcat</w:t>
            </w:r>
          </w:p>
        </w:tc>
        <w:tc>
          <w:tcPr>
            <w:tcW w:w="4770" w:type="dxa"/>
          </w:tcPr>
          <w:p w14:paraId="01072438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GPU/CPU password cracking with explicit hash-mode and attack-mode selection</w:t>
            </w:r>
          </w:p>
        </w:tc>
      </w:tr>
    </w:tbl>
    <w:p w14:paraId="02D3AFF3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0E11B42A" w14:textId="77777777" w:rsidR="005E51FB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E51FB" w14:paraId="378BF6EC" w14:textId="77777777">
        <w:tc>
          <w:tcPr>
            <w:tcW w:w="3180" w:type="dxa"/>
            <w:shd w:val="clear" w:color="auto" w:fill="E3E9E3"/>
          </w:tcPr>
          <w:p w14:paraId="583977E7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2FB9BA70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033230EF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5E51FB" w14:paraId="57702AE9" w14:textId="77777777">
        <w:tc>
          <w:tcPr>
            <w:tcW w:w="3180" w:type="dxa"/>
          </w:tcPr>
          <w:p w14:paraId="0F8C9B20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2027C782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311D9880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Assessing credential strength — how quickly a real attacker could turn a stolen hash into a password — is a standard measurement this role delivers, and it must be done lawfully on authorized material only.</w:t>
            </w:r>
          </w:p>
        </w:tc>
      </w:tr>
    </w:tbl>
    <w:p w14:paraId="052B0045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5E51FB" w14:paraId="68FD1D88" w14:textId="77777777">
        <w:tc>
          <w:tcPr>
            <w:tcW w:w="1908" w:type="dxa"/>
            <w:shd w:val="clear" w:color="auto" w:fill="E3E9E3"/>
          </w:tcPr>
          <w:p w14:paraId="5DB5FF74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2A15DB4F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238B3B32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2F6AAA4F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2A145492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5E51FB" w14:paraId="3377F77C" w14:textId="77777777">
        <w:tc>
          <w:tcPr>
            <w:tcW w:w="1908" w:type="dxa"/>
          </w:tcPr>
          <w:p w14:paraId="5162E8F6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attacker</w:t>
            </w:r>
          </w:p>
        </w:tc>
        <w:tc>
          <w:tcPr>
            <w:tcW w:w="1908" w:type="dxa"/>
          </w:tcPr>
          <w:p w14:paraId="5A8FF730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600AD3C3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1A6ACC30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0E2819F1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5E51FB" w14:paraId="38F412EB" w14:textId="77777777">
        <w:tc>
          <w:tcPr>
            <w:tcW w:w="1908" w:type="dxa"/>
          </w:tcPr>
          <w:p w14:paraId="1C5E2E16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juiceshop</w:t>
            </w:r>
          </w:p>
        </w:tc>
        <w:tc>
          <w:tcPr>
            <w:tcW w:w="1908" w:type="dxa"/>
          </w:tcPr>
          <w:p w14:paraId="641AB3E4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Web-application target (DMZ)</w:t>
            </w:r>
          </w:p>
        </w:tc>
        <w:tc>
          <w:tcPr>
            <w:tcW w:w="1908" w:type="dxa"/>
          </w:tcPr>
          <w:p w14:paraId="6F7430FB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10.20.0.11</w:t>
            </w:r>
          </w:p>
        </w:tc>
        <w:tc>
          <w:tcPr>
            <w:tcW w:w="1908" w:type="dxa"/>
          </w:tcPr>
          <w:p w14:paraId="5787F063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(:3000)</w:t>
            </w:r>
          </w:p>
        </w:tc>
        <w:tc>
          <w:tcPr>
            <w:tcW w:w="1908" w:type="dxa"/>
          </w:tcPr>
          <w:p w14:paraId="151DF2B0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</w:tbl>
    <w:p w14:paraId="06869811" w14:textId="77777777" w:rsidR="005E51FB" w:rsidRDefault="00000000">
      <w:pPr>
        <w:jc w:val="center"/>
      </w:pPr>
      <w:r>
        <w:rPr>
          <w:noProof/>
        </w:rPr>
        <w:drawing>
          <wp:inline distT="0" distB="0" distL="0" distR="0" wp14:anchorId="6101752E" wp14:editId="0FF959A1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7DB8" w14:textId="77777777" w:rsidR="005E51FB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19D7E8DE" w14:textId="77777777" w:rsidR="005E51FB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0B0D4B38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180B4A29" w14:textId="77777777" w:rsidR="005E51FB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0428BDD2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Use CeWL to spider a web app and build a site-specific wordlist.</w:t>
      </w:r>
    </w:p>
    <w:p w14:paraId="2A06DA3C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Use Crunch to generate a rule-based wordlist by length and character set.</w:t>
      </w:r>
    </w:p>
    <w:p w14:paraId="63EF0B6F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Crack unshadowed Linux hashes for accounts you create, with John the Ripper.</w:t>
      </w:r>
    </w:p>
    <w:p w14:paraId="649680C8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Crack the same hashes with Hashcat using the correct hash mode and attack mode, and compare the two tools.</w:t>
      </w:r>
    </w:p>
    <w:p w14:paraId="7CD7623A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E51FB" w14:paraId="34C3E4D3" w14:textId="77777777">
        <w:tc>
          <w:tcPr>
            <w:tcW w:w="9540" w:type="dxa"/>
            <w:shd w:val="clear" w:color="auto" w:fill="DBE9E4"/>
          </w:tcPr>
          <w:p w14:paraId="6DE048A6" w14:textId="77777777" w:rsidR="005E51FB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504FF2A1" w14:textId="77777777" w:rsidR="005E51F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“Here's the uncomfortable part of the report,” Nadia says. “When we find a hash — and on an engagement, we will — the question Helen asks is ‘how long until someone cracks it?’ The honest answer depends entirely on the </w:t>
            </w:r>
            <w:r>
              <w:rPr>
                <w:color w:val="243027"/>
                <w:sz w:val="20"/>
              </w:rPr>
              <w:lastRenderedPageBreak/>
              <w:t>password. I want you to show, on accounts we create ourselves, how fast weak ones fall.”</w:t>
            </w:r>
          </w:p>
          <w:p w14:paraId="261BDABD" w14:textId="77777777" w:rsidR="005E51F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draws a hard line first. “You crack accounts you made, on our own attacker container, full stop. This is about measuring password strength, not raiding real credentials. Build a smart wordlist — scrape the storefront language off the range's web app — and then let John and Hashcat race.”</w:t>
            </w:r>
          </w:p>
          <w:p w14:paraId="15A34CBE" w14:textId="77777777" w:rsidR="005E51F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build a targeted wordlist, create and hash two test accounts on the attacker container, and crack them with both tools, timing the difference.</w:t>
            </w:r>
          </w:p>
        </w:tc>
      </w:tr>
    </w:tbl>
    <w:p w14:paraId="5A2E3749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3A0BD40C" w14:textId="77777777" w:rsidR="005E51FB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72D292BE" w14:textId="77777777" w:rsidR="005E51FB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35480AE" w14:textId="77777777" w:rsidR="005E51FB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2BD95E37" w14:textId="77777777" w:rsidR="005E51FB" w:rsidRDefault="00000000">
      <w:pPr>
        <w:spacing w:before="40" w:after="80"/>
      </w:pPr>
      <w:r>
        <w:rPr>
          <w:color w:val="243027"/>
        </w:rPr>
        <w:t>1. Scrape a site-specific wordlist from the web app.</w:t>
      </w:r>
    </w:p>
    <w:p w14:paraId="4D003700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cewl -d 2 -m 5 -w site.txt http://10.20.0.11:3000</w:t>
      </w:r>
    </w:p>
    <w:p w14:paraId="1C4ADEBB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site.txt filled with words from the application.</w:t>
      </w:r>
    </w:p>
    <w:p w14:paraId="7F4F7CB4" w14:textId="77777777" w:rsidR="005E51FB" w:rsidRDefault="00000000">
      <w:pPr>
        <w:spacing w:before="40" w:after="80"/>
      </w:pPr>
      <w:r>
        <w:rPr>
          <w:color w:val="243027"/>
        </w:rPr>
        <w:t>2. Generate a rule-based list with Crunch.</w:t>
      </w:r>
    </w:p>
    <w:p w14:paraId="276FFE40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crunch 4 6 abcdefghijklmnopqrstuvwxyz -o crunch.txt</w:t>
      </w:r>
    </w:p>
    <w:p w14:paraId="0E79B6A5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crunch.txt (note how large even a small keyspace gets).</w:t>
      </w:r>
    </w:p>
    <w:p w14:paraId="6E607FCD" w14:textId="77777777" w:rsidR="005E51FB" w:rsidRDefault="00000000">
      <w:pPr>
        <w:spacing w:before="40" w:after="80"/>
      </w:pPr>
      <w:r>
        <w:rPr>
          <w:color w:val="243027"/>
        </w:rPr>
        <w:t>3. Merge your lists and count them.</w:t>
      </w:r>
    </w:p>
    <w:p w14:paraId="0713CD98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cat site.txt crunch.txt /usr/share/john/password.lst &gt; words.txt</w:t>
      </w:r>
    </w:p>
    <w:p w14:paraId="1DC2E5E9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wc -l words.txt</w:t>
      </w:r>
    </w:p>
    <w:p w14:paraId="58FADD21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combined wordlist and its line count (the time/coverage trade-off).</w:t>
      </w:r>
    </w:p>
    <w:p w14:paraId="2B0231C0" w14:textId="77777777" w:rsidR="005E51FB" w:rsidRDefault="00000000">
      <w:pPr>
        <w:spacing w:before="40" w:after="80"/>
      </w:pPr>
      <w:r>
        <w:rPr>
          <w:color w:val="243027"/>
        </w:rPr>
        <w:t>4. Create two weak test accounts (the ONLY accounts you will crack).</w:t>
      </w:r>
    </w:p>
    <w:p w14:paraId="0E3B68C5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useradd -m t1 &amp;&amp; echo 't1:123456' | chpasswd</w:t>
      </w:r>
    </w:p>
    <w:p w14:paraId="182F1520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useradd -m t2 &amp;&amp; echo 't2:summer' | chpasswd</w:t>
      </w:r>
    </w:p>
    <w:p w14:paraId="614A3202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two local accounts with deliberately weak passwords.</w:t>
      </w:r>
    </w:p>
    <w:p w14:paraId="766D5835" w14:textId="77777777" w:rsidR="005E51FB" w:rsidRDefault="00000000">
      <w:pPr>
        <w:spacing w:before="40" w:after="80"/>
      </w:pPr>
      <w:r>
        <w:rPr>
          <w:color w:val="243027"/>
        </w:rPr>
        <w:t>5. Unshadow and isolate just those two hashes.</w:t>
      </w:r>
    </w:p>
    <w:p w14:paraId="5BDDCF28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unshadow /etc/passwd /etc/shadow | grep -E '^t1|^t2' &gt; hashes.txt</w:t>
      </w:r>
    </w:p>
    <w:p w14:paraId="67610C91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two-line hash file.</w:t>
      </w:r>
    </w:p>
    <w:p w14:paraId="112C0B1E" w14:textId="77777777" w:rsidR="005E51FB" w:rsidRDefault="00000000">
      <w:pPr>
        <w:spacing w:before="40" w:after="80"/>
      </w:pPr>
      <w:r>
        <w:rPr>
          <w:color w:val="243027"/>
        </w:rPr>
        <w:t>6. Crack with John, then show results.</w:t>
      </w:r>
    </w:p>
    <w:p w14:paraId="61B33BB6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--wordlist=words.txt hashes.txt</w:t>
      </w:r>
    </w:p>
    <w:p w14:paraId="3406AFB3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--show hashes.txt</w:t>
      </w:r>
    </w:p>
    <w:p w14:paraId="7F8F4628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both weak passwords recovered.</w:t>
      </w:r>
    </w:p>
    <w:p w14:paraId="36836E75" w14:textId="77777777" w:rsidR="005E51FB" w:rsidRDefault="00000000">
      <w:pPr>
        <w:spacing w:before="40" w:after="80"/>
      </w:pPr>
      <w:r>
        <w:rPr>
          <w:color w:val="243027"/>
        </w:rPr>
        <w:t>7. Crack the same hashes with Hashcat.</w:t>
      </w:r>
    </w:p>
    <w:p w14:paraId="6B3156FE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grep -oE '\$6\$[^:]*' hashes.txt &gt; h6.txt</w:t>
      </w:r>
    </w:p>
    <w:p w14:paraId="5EE33BF8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hashcat -m 1800 -a 0 h6.txt words.txt --force</w:t>
      </w:r>
    </w:p>
    <w:p w14:paraId="4E806FEF" w14:textId="77777777" w:rsidR="005E51F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hashcat -m 1800 h6.txt --show</w:t>
      </w:r>
    </w:p>
    <w:p w14:paraId="305311AC" w14:textId="77777777" w:rsidR="005E51FB" w:rsidRDefault="00000000">
      <w:pPr>
        <w:spacing w:before="40" w:after="80"/>
        <w:ind w:left="432"/>
      </w:pPr>
      <w:r>
        <w:rPr>
          <w:i/>
          <w:color w:val="4A564D"/>
          <w:sz w:val="19"/>
        </w:rPr>
        <w:lastRenderedPageBreak/>
        <w:t>→ Expected: the same passwords recovered — compare the experience to John.</w:t>
      </w:r>
    </w:p>
    <w:p w14:paraId="7DD9B1E5" w14:textId="77777777" w:rsidR="005E51FB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Add a third user with a strong passphrase and confirm your wordlist does NOT crack it — then explain why.</w:t>
      </w:r>
    </w:p>
    <w:p w14:paraId="238AAA29" w14:textId="77777777" w:rsidR="005E51FB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19AEA610" w14:textId="77777777" w:rsidR="005E51FB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C256C02" w14:textId="77777777" w:rsidR="005E51FB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22AD6B69" w14:textId="77777777" w:rsidR="005E51FB" w:rsidRDefault="00000000">
      <w:pPr>
        <w:spacing w:before="40" w:after="80"/>
      </w:pPr>
      <w:r>
        <w:rPr>
          <w:color w:val="243027"/>
        </w:rPr>
        <w:t>2. Use CeWL to spider the juiceshop web application (http://10.20.0.11:3000) and save the harvested words to a file. Set a crawl depth and a minimum word length.</w:t>
      </w:r>
    </w:p>
    <w:p w14:paraId="71FE5716" w14:textId="77777777" w:rsidR="005E51FB" w:rsidRDefault="00000000">
      <w:pPr>
        <w:spacing w:before="40" w:after="80"/>
      </w:pPr>
      <w:r>
        <w:rPr>
          <w:color w:val="243027"/>
        </w:rPr>
        <w:t>3. Use Crunch to generate a rule-based wordlist over a chosen length range and character set (for example, 4–8 lowercase letters), and save it to a file.</w:t>
      </w:r>
    </w:p>
    <w:p w14:paraId="455FCCD2" w14:textId="77777777" w:rsidR="005E51FB" w:rsidRDefault="00000000">
      <w:pPr>
        <w:spacing w:before="40" w:after="80"/>
      </w:pPr>
      <w:r>
        <w:rPr>
          <w:color w:val="243027"/>
        </w:rPr>
        <w:t>4. Merge your CeWL list, your Crunch list, and John's bundled password.lst into one combined wordlist. Compare the line counts (wc -l) to understand the time/coverage trade-off.</w:t>
      </w:r>
    </w:p>
    <w:p w14:paraId="07416870" w14:textId="77777777" w:rsidR="005E51FB" w:rsidRDefault="00000000">
      <w:pPr>
        <w:spacing w:before="40" w:after="80"/>
      </w:pPr>
      <w:r>
        <w:rPr>
          <w:color w:val="243027"/>
        </w:rPr>
        <w:t>5. Create two test accounts on the attacker container and give them deliberately weak passwords (one numeric, one dictionary word) — these are the only accounts you will crack.</w:t>
      </w:r>
    </w:p>
    <w:p w14:paraId="7350437C" w14:textId="77777777" w:rsidR="005E51FB" w:rsidRDefault="00000000">
      <w:pPr>
        <w:spacing w:before="40" w:after="80"/>
      </w:pPr>
      <w:r>
        <w:rPr>
          <w:color w:val="243027"/>
        </w:rPr>
        <w:t>6. Use unshadow /etc/passwd /etc/shadow to combine the account and hash files, then grep your two test accounts into a separate hash file.</w:t>
      </w:r>
    </w:p>
    <w:p w14:paraId="6939F217" w14:textId="77777777" w:rsidR="005E51FB" w:rsidRDefault="00000000">
      <w:pPr>
        <w:spacing w:before="40" w:after="80"/>
      </w:pPr>
      <w:r>
        <w:rPr>
          <w:color w:val="243027"/>
        </w:rPr>
        <w:t>7. Run John the Ripper against the isolated hash file using a wordlist, then use John's --show option to display the recovered passwords.</w:t>
      </w:r>
    </w:p>
    <w:p w14:paraId="6F095AE8" w14:textId="77777777" w:rsidR="005E51FB" w:rsidRDefault="00000000">
      <w:pPr>
        <w:spacing w:before="40" w:after="80"/>
      </w:pPr>
      <w:r>
        <w:rPr>
          <w:color w:val="243027"/>
        </w:rPr>
        <w:t>8. Prepare the hash file for Hashcat (bare $6$ hashes only), then crack the same hashes with Hashcat using the correct hash mode for sha512crypt (-m 1800) and a straight dictionary attack (-a 0). Use the status key to watch progress, and compare the experience to John.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E51FB" w14:paraId="06F9DDF0" w14:textId="77777777">
        <w:tc>
          <w:tcPr>
            <w:tcW w:w="9540" w:type="dxa"/>
            <w:shd w:val="clear" w:color="auto" w:fill="DEE7F1"/>
          </w:tcPr>
          <w:p w14:paraId="54F16E77" w14:textId="77777777" w:rsidR="005E51FB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4D27B28E" w14:textId="77777777" w:rsidR="005E51F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CeWL's key flags are -w (output file), -d (depth), and -m (minimum word length). unshadow /etc/passwd /etc/shadow &gt; hashes.txt produces a file John can read directly; grep narrows it to just your test users. John auto-detects the hash format; --show prints what it has already cracked. Linux sha512crypt is Hashcat mode -m 1800; a straight dictionary attack is -a 0. In a container with no GPU, add --force and -d 1. Hashcat wants bare hashes — strip the username and trailing fields, leaving only the $6$... hash on each line.</w:t>
            </w:r>
          </w:p>
        </w:tc>
      </w:tr>
    </w:tbl>
    <w:p w14:paraId="3AC3E654" w14:textId="77777777" w:rsidR="005E51FB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0867E974" w14:textId="77777777" w:rsidR="005E51FB" w:rsidRDefault="00000000">
      <w:pPr>
        <w:spacing w:before="40" w:after="80"/>
      </w:pPr>
      <w:r>
        <w:rPr>
          <w:color w:val="243027"/>
        </w:rPr>
        <w:t>On accounts you create yourself, measure how fast weak passwords fall. Authorized, local, your own hashes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E51FB" w14:paraId="1C26DC0B" w14:textId="77777777">
        <w:tc>
          <w:tcPr>
            <w:tcW w:w="3180" w:type="dxa"/>
            <w:shd w:val="clear" w:color="auto" w:fill="E3E9E3"/>
          </w:tcPr>
          <w:p w14:paraId="1573BED1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46C09D5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0FC1E2CF" w14:textId="77777777" w:rsidR="005E51F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5E51FB" w14:paraId="5B731210" w14:textId="77777777">
        <w:tc>
          <w:tcPr>
            <w:tcW w:w="3180" w:type="dxa"/>
          </w:tcPr>
          <w:p w14:paraId="19D4585B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024E640B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460AA54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two recovered passwords.</w:t>
            </w:r>
          </w:p>
        </w:tc>
      </w:tr>
      <w:tr w:rsidR="005E51FB" w14:paraId="6F3C9E33" w14:textId="77777777">
        <w:tc>
          <w:tcPr>
            <w:tcW w:w="3180" w:type="dxa"/>
          </w:tcPr>
          <w:p w14:paraId="6888CD79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633F76BE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14BB446C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Which tool cracked them faster in your run.</w:t>
            </w:r>
          </w:p>
        </w:tc>
      </w:tr>
      <w:tr w:rsidR="005E51FB" w14:paraId="2A02B42F" w14:textId="77777777">
        <w:tc>
          <w:tcPr>
            <w:tcW w:w="3180" w:type="dxa"/>
          </w:tcPr>
          <w:p w14:paraId="038E08DC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7AF69CD6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61EBB16E" w14:textId="77777777" w:rsidR="005E51F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Hashcat hash-mode number for Linux sha512crypt.</w:t>
            </w:r>
          </w:p>
        </w:tc>
      </w:tr>
    </w:tbl>
    <w:p w14:paraId="44C74624" w14:textId="77777777" w:rsidR="005E51FB" w:rsidRDefault="00000000">
      <w:pPr>
        <w:spacing w:before="40" w:after="80"/>
      </w:pPr>
      <w:r>
        <w:rPr>
          <w:color w:val="4A564D"/>
          <w:sz w:val="19"/>
        </w:rPr>
        <w:t>Total: 35 points. Submit each flag's value with one screenshot showing how you captured it. Any tool or method is allowed — but every target stays inside the 10.30.0.0/24 range.</w:t>
      </w:r>
    </w:p>
    <w:p w14:paraId="2BDAAF77" w14:textId="77777777" w:rsidR="005E51FB" w:rsidRDefault="005E51FB">
      <w:pPr>
        <w:spacing w:before="40" w:after="80"/>
      </w:pPr>
    </w:p>
    <w:p w14:paraId="7F8A40A4" w14:textId="77777777" w:rsidR="005E51FB" w:rsidRDefault="00000000">
      <w:pPr>
        <w:spacing w:before="40" w:after="80"/>
      </w:pPr>
      <w:r>
        <w:rPr>
          <w:b/>
          <w:color w:val="243027"/>
        </w:rPr>
        <w:t>Debrief</w:t>
      </w:r>
    </w:p>
    <w:p w14:paraId="75DEE0AA" w14:textId="77777777" w:rsidR="005E51FB" w:rsidRDefault="00000000">
      <w:pPr>
        <w:spacing w:before="40" w:after="80"/>
      </w:pPr>
      <w:r>
        <w:rPr>
          <w:color w:val="243027"/>
        </w:rPr>
        <w:t>Two accounts, two weak passwords, and both tools fall on them almost instantly — that speed is the finding. The lesson isn't “cracking is easy”; it's that password strength is the only variable that matters once a hash leaks. A site-scraped wordlist beats a generic one because people reuse the vocabulary around them, and a slow hash buys time but not safety. Everything here is done on accounts you created, on your own attacker container — the technique is identical to a real engagement; the authorization is what makes it lawful.</w:t>
      </w:r>
    </w:p>
    <w:p w14:paraId="025DDB2A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65AD820B" w14:textId="77777777" w:rsidR="005E51FB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4C62CB25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Screenshot of your CeWL run and a sample of the site-specific wordlist it produced.</w:t>
      </w:r>
    </w:p>
    <w:p w14:paraId="0518318C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Screenshot of the isolated hash file (your two test accounts only) after unshadow.</w:t>
      </w:r>
    </w:p>
    <w:p w14:paraId="0C3178F1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Screenshot of John the Ripper's --show output revealing the cracked passwords.</w:t>
      </w:r>
    </w:p>
    <w:p w14:paraId="60F9680D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Screenshot of Hashcat cracking the same hashes, with the mode and attack type visible.</w:t>
      </w:r>
    </w:p>
    <w:p w14:paraId="5B19A4E5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A brief report comparing the two tools and stating, in client terms, what the crack times imply about password policy.</w:t>
      </w:r>
    </w:p>
    <w:p w14:paraId="01D7CDCC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lab08.txt , then last -n 10 &gt;&gt; lab08.txt , then  cat lab08.txt  — screenshot the output of that final cat command.</w:t>
      </w:r>
    </w:p>
    <w:p w14:paraId="4EFEAE1A" w14:textId="77777777" w:rsidR="005E51FB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1B69EE9F" w14:textId="77777777" w:rsidR="005E51FB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49F405B4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John the Ripper documentation (Openwall, official)</w:t>
      </w:r>
    </w:p>
    <w:p w14:paraId="318BB038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Hashcat Wiki — hash modes &amp; usage (official)</w:t>
      </w:r>
    </w:p>
    <w:p w14:paraId="56F4286A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CeWL (GitHub, official)</w:t>
      </w:r>
    </w:p>
    <w:p w14:paraId="6FBF3CB4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Crunch — wordlist generator (SourceForge, official)</w:t>
      </w:r>
    </w:p>
    <w:p w14:paraId="1688A933" w14:textId="77777777" w:rsidR="005E51FB" w:rsidRDefault="00000000">
      <w:pPr>
        <w:pStyle w:val="ListParagraph"/>
        <w:spacing w:before="40" w:after="80"/>
      </w:pPr>
      <w:r>
        <w:rPr>
          <w:color w:val="243027"/>
        </w:rPr>
        <w:t>• [Video] Password Cracking with John the Ripper &amp; Hashcat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E51FB" w14:paraId="3B851AB9" w14:textId="77777777">
        <w:tc>
          <w:tcPr>
            <w:tcW w:w="9540" w:type="dxa"/>
            <w:shd w:val="clear" w:color="auto" w:fill="F4E3CC"/>
          </w:tcPr>
          <w:p w14:paraId="13CFBAE8" w14:textId="77777777" w:rsidR="005E51FB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234224A9" w14:textId="77777777" w:rsidR="005E51F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7C5EEEF0" w14:textId="77777777" w:rsidR="00F65DFE" w:rsidRDefault="00F65DFE"/>
    <w:sectPr w:rsidR="00F65DFE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5384">
    <w:abstractNumId w:val="8"/>
  </w:num>
  <w:num w:numId="2" w16cid:durableId="1490097417">
    <w:abstractNumId w:val="6"/>
  </w:num>
  <w:num w:numId="3" w16cid:durableId="613751619">
    <w:abstractNumId w:val="5"/>
  </w:num>
  <w:num w:numId="4" w16cid:durableId="928346795">
    <w:abstractNumId w:val="4"/>
  </w:num>
  <w:num w:numId="5" w16cid:durableId="2079277946">
    <w:abstractNumId w:val="7"/>
  </w:num>
  <w:num w:numId="6" w16cid:durableId="1724866850">
    <w:abstractNumId w:val="3"/>
  </w:num>
  <w:num w:numId="7" w16cid:durableId="941912104">
    <w:abstractNumId w:val="2"/>
  </w:num>
  <w:num w:numId="8" w16cid:durableId="1711303048">
    <w:abstractNumId w:val="1"/>
  </w:num>
  <w:num w:numId="9" w16cid:durableId="10294519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1FB"/>
    <w:rsid w:val="008F7F53"/>
    <w:rsid w:val="00AA1D8D"/>
    <w:rsid w:val="00B47730"/>
    <w:rsid w:val="00C9221E"/>
    <w:rsid w:val="00CB0664"/>
    <w:rsid w:val="00F65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5BCDC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2026-10-03T03:13:00Z</dcterms:modified>
  <cp:category/>
</cp:coreProperties>
</file>