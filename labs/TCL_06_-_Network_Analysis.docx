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06 — How to Capture and Analyze Network Traffic with tcpdump and Wireshark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6 focuses on: capturing live traffic with tcpdump and analyzing it in Wireshark.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Capture live traffic to a pcap file with tcpdump, choosing the interface and snap length deliberately.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Generate representative traffic (SMB enumeration and web browsing) against a target so there is something worth analyzing.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Open the capture in Wireshark and use display filters and stream-following to isolate a conversation.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Extract evidence from the capture — credentials, filenames, or requests sent in the clear — and explain the risk.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tcpdump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Command-line packet capture to a pcap file — CEH “Sniffing”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Wireshark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Graphical protocol analysis, display filters, and Follow-Stream inspection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smbclient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Generating SMB traffic to capture and dissect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Reading raw traffic is a dual-use skill this role relies on: it confirms what an assessment actually put on the wire and shows a defender exactly what an intruder would have seen.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Vulnerable Linux 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10.30.0.30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Metasploitable 2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msfadmin / msfadmin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juice-shop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Modern web-application target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10.30.0.20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OWASP Juice Shop (port 3000)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n/a (web)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Capture live traffic to a pcap file with tcpdump, choosing the interface and snap length deliberately.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Generate representative traffic (SMB enumeration and web browsing) against a target so there is something worth analyzing.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Open the capture in Wireshark and use display filters and stream-following to isolate a conversation.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Extract evidence from the capture — credentials, filenames, or requests sent in the clear — and explain the risk.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“Cipher's segment still runs plaintext protocols in places,” Nadia says. “I want proof of what that leaks. Capture a slice of traffic, make something happen on the wire, and then show me — in the packets — what an eavesdropper on that segment would walk away with.”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frames it as evidence, not theory. “Helen won't act on ‘SMB is insecure.’ She'll act on a screenshot of a credential or a share listing sitting in the clear in a capture you took on her own network. Go get that.”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capture traffic on the attacker container while you enumerate the victim host over SMB and browse the juice-shop web app, then dissect the capture in Wireshark for anything sensitive.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Start a full-packet capture to a file (background it).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tcpdump -i eth0 -s0 -w /root/lab06.pcap &amp;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tcpdump listening on eth0.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Generate SMB traffic against the victim.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smbclient -L //10.30.0.30 -N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list of the victim's shares travelling in the clear.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Generate HTTP traffic against the web app.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curl -s http://10.30.0.20:3000/ &gt;/dev/null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HTTP requests added to the capture.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Stop the capture.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kill %1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pcap closed and ready to open.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On the RDP desktop, open the pcap in Wireshark and filter.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smb || http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only the SMB and HTTP conversations; right-click → Follow TCP Stream to read one end to end.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Find one filename, share name, or request sitting in cleartext, and name the protocol that exposed it.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Connect to the attacker's graphical desktop over RDP (point a Remote Desktop client at &lt;lab-host-ip&gt;:3389, user root, password cyberrange) and open a terminal — this lab uses GUI tools.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Review tcpdump's options, then start a capture on the attacker interface, writing to a pcap file with a snap length that keeps full packets (not just headers).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Leave the capture running. In a second terminal, generate SMB traffic against the victim host (10.30.0.30): list its shares and connect to a share with smbclient, browsing a directory or two.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Generate web traffic as well: open the juice-shop host (http://10.30.0.20:3000) in a browser (or with curl) and click through to one of its pages so there are HTTP requests in the capture.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Stop the capture and open the pcap file in Wireshark.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Use display filters to narrow to the SMB and HTTP conversations, and use Follow TCP Stream to read a full exchange end to end.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Identify anything sensitive travelling in the clear — a share listing, a filename, a credential, an HTTP request — and note which protocol exposed it and why.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-i chooses the interface, -s0 (or -s 0) captures full packets, and -w &lt;file&gt; writes a pcap. Ctrl+C stops the capture cleanly and closes the pcap so Wireshark can read it. Wireshark display filters are protocol names: try smb, http, or tcp.port == 445. Right-click a packet and choose Follow &gt; TCP Stream to see the whole conversation as one readable block. Plaintext protocols put everything — names, paths, sometimes passwords — straight into the stream; that's the finding.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Prove what the segment leaks. Capture traffic, make something happen, and pull the evidence from the packets.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 share name visible on the victim over SMB.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 cleartext HTTP request path you recovered from the capture.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One piece of sensitive data in the clear and the protocol that exposed it.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A packet capture is the ground truth of a network: it doesn't care what a protocol claims to do, only what it actually sent. When you follow an SMB or HTTP stream and read a filename or a request in plain text, the case for encryption stops being abstract. The same skill that lets you harvest evidence on an assessment lets a defender reconstruct exactly what an intruder touched. Whoever owns the wire owns the truth — which is why segment access itself is a control.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tcpdump command running and writing the pcap file.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Wireshark with a display filter applied, narrowing to the SMB or HTTP traffic.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a Followed TCP Stream showing readable, in-the-clear content.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naming what you were able to recover from the capture, which protocol exposed it, and the remediation you'd recommend.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lab06.txt , then last -n 10 &gt;&gt; lab06.txt , then  cat lab06.txt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tcpdump manual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Wireshark User's Guide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Wireshark Display Filter Reference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SANS — Packet Analysis / tcpdump cheat sheet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Wireshark Tutorial for Beginners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