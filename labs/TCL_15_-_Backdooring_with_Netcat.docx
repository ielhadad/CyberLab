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15 — How to Build a Netcat Backdoor and Move Data Across an Open Port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15 focuses on: using Netcat to open a channel across an allowed port and move data between hosts.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Netcat in port-scan mode to find which ports a target host accepts.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Stand up a Netcat listener on the victim and connect to it from the attacker.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Transfer a file over the Netcat channel and confirm it arrives intact.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why an allowed service port is a two-way pipe and what egress control a defender should add.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(2,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Netcat (nc)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Raw TCP/IP connections, port scanning, and file transfer — CEH “Trojans and Other Attacks”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nano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Creating the file used to demonstrate transfer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Netcat is the canonical example of how a legitimate, allowed network path becomes an exfiltration or command-and-control channel — a risk this role must be able to demonstrate and argue egress controls against.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Netcat in port-scan mode to find which ports a target host accepts.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Stand up a Netcat listener on the victim and connect to it from the attacker.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Transfer a file over the Netcat channel and confirm it arrives intact.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Explain why an allowed service port is a two-way pipe and what egress control a defender should add.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“Firewalls give people a false sense of safety,” Nadia says. “They think ‘inbound is blocked, we're fine.’ But once something's inside, an allowed port works in both directions. I want you to show that with the simplest tool there is.”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points you at the victim container. “Find which ports it accepts, stand up a connection across one of them, and move a file. Then write the sentence Victor needs: this is why ‘the firewall blocks it’ isn't the whole story.”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scan the victim with Netcat, open a connection across an available port, and transfer a file over it.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Scan the victim for reachable ports.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nc -w1 -zvn 10.30.0.30 1-100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which low ports answer.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Start a listener on the victim.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nc -lvp 4444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victim waiting for a connection on 4444.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Connect from the attacker and send a line.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nc 10.30.0.30 4444   # then type text + Enter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your text appearing on the victim's listener — a channel exists.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Tear that down; restart the listener writing to a file.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docker exec -it victim sh -c 'nc -lp 4444 &gt; /tmp/out.txt'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victim ready to receive a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Create a file and send it.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'exfil-test-$(date +%s)' &gt; secret.txt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nc -w3 10.30.0.30 4444 &lt; secret.txt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file crossing the “allowed” port with no app-layer control.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Verify the file arrived intact (compare md5sum both sides) and recommend one egress control.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open a terminal.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Use Netcat in port-scan mode to check which ports the victim host (10.30.0.30) accepts over a small range, with a short timeout, no DNS resolution, and verbose output. Note which ports come back open.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On the victim host (docker exec -it victim bash, then become root if needed), start a Netcat listener on one of the available ports (for example, 4444).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Back on the attacker container, connect to the victim listener on that port, type a line of text, and confirm on the victim that the text arrives — proving a channel exists.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Tear down that connection. On the victim, start a new listener on the same port but redirect its output to a file.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On the attacker, create a small text file, then send it to the victim listener over Netcat.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On the victim, confirm the file arrived intact, and note what just happened: data crossed over an ‘allowed’ port with no application-layer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Scan mode: nc -w 1 -zvn &lt;host&gt; &lt;start&gt;-&lt;end&gt; — -z zero-I/O scan, -v verbose, -n no DNS, -w timeout. A listener is nc -l &lt;port&gt;; a client is nc &lt;host&gt; &lt;port&gt;. There's no prompt — just type and press Enter. Redirect to receive a file: listener nc -l &lt;port&gt; &gt; outfile; sender nc -w 3 &lt;host&gt; &lt;port&gt; &lt; infile. Pick a port nothing else is using (the scan tells you what's already in use). The risk isn't Netcat; it's that any reachable port is a two-way pipe once a host is compromised — on a real network that's an egress-control problem, which the range models.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Show that an allowed port is a two-way pipe. Open a channel to the victim and move data.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 reachable port on the victim you used for the channel.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Proof a file crossed intact (matching checksums).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egress control that would detect or block this.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Netcat is a reminder that a firewall rule is a statement about ports, not intent. An allowed port is a ready-made channel: your listener and client just moved a file across it with no authentication and no logging at the application layer. That's how real exfiltration and reverse shells work — not by breaking the firewall, but by using what it already permits. The defensive lesson is egress control and monitoring: watch what leaves, not just what tries to come in.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Netcat port scan of the victim, showing which ports are open.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established Netcat connection, with your test text visible on the victim listener.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confirming the file transferred to the victim arrived intact.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 explaining why an allowed port is a backdoor risk and what egress control you'd recommend.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lab15.txt , then last -n 10 &gt;&gt; lab15.txt , then  cat lab15.txt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Netcat (nc) manual (official man page)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SANS — Netcat Cheat Sheet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Exfiltration Over C2/Alternative Protocol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Ingress Tool Transfer (T1105)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Netcat Basics for Ethical Hackers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