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14 — How to Find, Exploit, and Remediate SQL Injection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14 focuses on: learning core SQL locally, then finding and confirming SQL injection in the range's web app.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Create and query a database locally to learn the SQL a web app generates on your behalf.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Reason about how user input changes a WHERE clause and attempt a manual SQL injection.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Confirm and measure the injection with sqlmap.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State the specific input that worked and the parameterized-query remediation that closes it.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MySQL/MariaDB client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Creating and querying databases to learn the SQL an app generates — CEH “SQL Injection”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browser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Manual injection against the vulnerable web application's input fields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sqlmap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Automated detection and exploitation of SQL injection points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SQL injection remains one of the most impactful web vulnerabilities this role assesses; understanding the query behind the form is what lets an analyst confirm it by hand and explain the fix.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Classic vulnerable web app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 (port 80)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app: admin / password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Create and query a database locally to learn the SQL a web app generates on your behalf.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Reason about how user input changes a WHERE clause and attempt a manual SQL injection.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Confirm and measure the injection with sqlmap.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State the specific input that worked and the parameterized-query remediation that closes it.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“Cipher's storefront talks to a database on every page,” Nadia says. “If one input field builds a query without cleaning what the user typed, an attacker can rewrite that query. I want you to prove whether that's the case here — but first, actually learn SQL, so you understand what you're rewriting.”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sets the order deliberately. “Build and query a database yourself so the language is real to you. Then go at the vulnerable app by hand — and only then reach for sqlmap to confirm and measure the exposure. A tool result you can't explain isn't a finding.”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practice core SQL locally on the attacker container, then find and confirm an injection point in the dvwa web application by hand and with sqlmap.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Start the local database and open a client.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service mariadb start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mysql -u root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SQL prompt; run show databases; to see what exists.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Create and populate a table, then query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CREATE DATABASE lab; USE lab;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CREATE TABLE users(name VARCHAR(20), acct INT, bal INT);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INSERT INTO users VALUES('alice',1,100);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SELECT * FROM users;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language a web app generates on your behalf.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On dvwa (security = low), open the SQL Injection page and inject a tautology.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User ID field:  1' OR '1'='1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rows returned that you were never meant to see.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Pull usernames and password hashes via UNION.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1' UNION SELECT user, password FROM users-- -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application user records in the output.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Confirm and measure automatically with sqlmap.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sqlmap -u "http://10.30.0.21/vulnerabilities/sqli/?id=1&amp;Submit=Submit" --cookie="PHPSESSID=&lt;yours&gt;; security=low" --batch --dbs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sqlmap confirming the injectable parameter and listing databases.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Use sqlmap's --dump to extract the users table, then write the parameterized-query fix in one sentence.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Start the local MySQL/MariaDB service and log in as root. List the existing databases.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Create a new database, switch to it, and create a table (for example, a users table with name, account, and balance columns). Insert a couple of rows.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Practice querying and modifying: select all rows, insert another, and delete a row — confirming each change with a follow-up select. This is the language a web app generates on your behalf.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Open the dvwa host (http://10.30.0.21) in a browser and choose its SQL Injection exercise (set DVWA's security level to low to start).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Attempt a manual SQL injection in the input field — reason about how your input changes the underlying WHERE clause — and observe whether you can return unintended rows or bypass a check.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Point sqlmap at the same vulnerable request to confirm the injection automatically, enumerate what it can reach, and note how its findings match your manual result.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Write down the specific input that worked and the one-line code fix (parameterized queries / prepared statements) that would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Core statements: show databases;, use &lt;db&gt;;, create table ...;, insert into ...;, select * from ...;, delete from ... where ...; . If you get stuck at the -&gt; prompt, type \c to cancel the line. A classic payload closes the quoted string and appends a condition that is always true — think about what ' OR '1'='1 does to a WHERE clause. sqlmap needs the target request: pass a URL with a parameter (-u), include DVWA's session cookie (--cookie), and add --dbs or --dump once it confirms the point is injectable. Grab the exact vulnerable request from your manual test first. The remediation is always the same shape: never concatenate user input into SQL — use parameterized queries / prepared statements.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Find and prove a SQL injection on dvwa by hand, then confirm it with a tool.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exact input that bypassed the query.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username and password hash you extracted.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remediation that closes the whole class of bug.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SQL injection is what happens when code and data get mixed: the application meant your input to be a value, and the database read it as a command. Once you've built a table and watched a WHERE clause do exactly what you told it, the ' OR '1'='1 trick stops being a memorized string and becomes obvious. sqlmap is fast, but the manual step is what lets you explain the finding — and the fix, parameterized queries, is the same regardless of language. Separate the code from the data and the whole class disappears.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local SQL session showing a table you created, populated, and queried.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successful manual injection in the web application, with the input visible.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sqlmap confirming the injection point and what it enumerated.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report: the vulnerable input, what it exposed, and the parameterized-query remediation, written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lab14.txt , then last -n 10 &gt;&gt; lab14.txt , then  cat lab14.txt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SQL Injection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OWASP — SQL Injection Prevention Cheat Sheet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sqlmap (official site &amp; wiki)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MySQL / MariaDB Reference Manual — SQL statements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SQL Injection for 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