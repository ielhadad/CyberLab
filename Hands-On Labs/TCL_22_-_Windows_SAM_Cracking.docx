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EA7D0" w14:textId="77777777" w:rsidR="005673E9" w:rsidRDefault="00000000" w:rsidP="00F102DF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64788B03" w14:textId="77777777" w:rsidR="005673E9" w:rsidRDefault="00000000" w:rsidP="00F102DF">
      <w:pPr>
        <w:spacing w:before="40" w:after="80"/>
        <w:jc w:val="center"/>
      </w:pPr>
      <w:r>
        <w:rPr>
          <w:b/>
          <w:color w:val="243027"/>
          <w:sz w:val="30"/>
        </w:rPr>
        <w:t>TCL 22 — How to Extract and Crack Windows SAM Password Hashes</w:t>
      </w:r>
    </w:p>
    <w:p w14:paraId="7F79D19F" w14:textId="77777777" w:rsidR="005673E9" w:rsidRDefault="00000000" w:rsidP="00F102DF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3B010B96" w14:textId="77777777" w:rsidR="00F102DF" w:rsidRDefault="00F102DF" w:rsidP="00F102DF">
      <w:pPr>
        <w:spacing w:before="40" w:after="80"/>
        <w:jc w:val="center"/>
        <w:rPr>
          <w:i/>
          <w:color w:val="4A564D"/>
          <w:sz w:val="19"/>
        </w:rPr>
      </w:pPr>
    </w:p>
    <w:p w14:paraId="01102FCF" w14:textId="77777777" w:rsidR="00F102DF" w:rsidRDefault="00F102DF" w:rsidP="00F102DF">
      <w:pPr>
        <w:spacing w:before="40" w:after="80"/>
        <w:jc w:val="center"/>
        <w:rPr>
          <w:i/>
          <w:color w:val="4A564D"/>
          <w:sz w:val="19"/>
        </w:rPr>
      </w:pPr>
    </w:p>
    <w:p w14:paraId="69583FAD" w14:textId="77777777" w:rsidR="00F102DF" w:rsidRDefault="00F102DF" w:rsidP="00F102DF">
      <w:pPr>
        <w:spacing w:before="40" w:after="80"/>
        <w:jc w:val="center"/>
      </w:pPr>
    </w:p>
    <w:p w14:paraId="7F6BB14D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617DD06E" w14:textId="77777777" w:rsidR="005673E9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22 focuses on: locating the Windows SAM and SYSTEM registry hives, extracting the password hashes, and cracking them.</w:t>
      </w:r>
    </w:p>
    <w:p w14:paraId="32B1F6BC" w14:textId="77777777" w:rsidR="005673E9" w:rsidRDefault="00000000">
      <w:pPr>
        <w:spacing w:before="40" w:after="80"/>
      </w:pPr>
      <w:r>
        <w:rPr>
          <w:color w:val="243027"/>
        </w:rPr>
        <w:t>Objectives:</w:t>
      </w:r>
    </w:p>
    <w:p w14:paraId="70535DEA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Explain where the SAM and SYSTEM hives live and what account data the SAM stores.</w:t>
      </w:r>
    </w:p>
    <w:p w14:paraId="4946CF1F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Acquire the SAM and SYSTEM hives (from a forensic image, a mounted disk, or supplied sample hives).</w:t>
      </w:r>
    </w:p>
    <w:p w14:paraId="3C84AE81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Extract the local account NTLM hashes with samdump2 (SYSTEM + SAM).</w:t>
      </w:r>
    </w:p>
    <w:p w14:paraId="49276753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Crack the extracted hashes with John the Ripper and interpret the result.</w:t>
      </w:r>
    </w:p>
    <w:p w14:paraId="07B3BA8A" w14:textId="77777777" w:rsidR="005673E9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5673E9" w14:paraId="6B7F6390" w14:textId="77777777">
        <w:tc>
          <w:tcPr>
            <w:tcW w:w="4770" w:type="dxa"/>
            <w:shd w:val="clear" w:color="auto" w:fill="E3E9E3"/>
          </w:tcPr>
          <w:p w14:paraId="1507FC61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6E69CA36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5673E9" w14:paraId="73668059" w14:textId="77777777">
        <w:tc>
          <w:tcPr>
            <w:tcW w:w="4770" w:type="dxa"/>
          </w:tcPr>
          <w:p w14:paraId="111B8560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samdump2</w:t>
            </w:r>
          </w:p>
        </w:tc>
        <w:tc>
          <w:tcPr>
            <w:tcW w:w="4770" w:type="dxa"/>
          </w:tcPr>
          <w:p w14:paraId="67D8634D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Extracting NTLM hashes from SAM using the SYSTEM boot key — CEH “System Hacking”</w:t>
            </w:r>
          </w:p>
        </w:tc>
      </w:tr>
      <w:tr w:rsidR="005673E9" w14:paraId="1BEB571F" w14:textId="77777777">
        <w:tc>
          <w:tcPr>
            <w:tcW w:w="4770" w:type="dxa"/>
          </w:tcPr>
          <w:p w14:paraId="3E56CE71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John the Ripper</w:t>
            </w:r>
          </w:p>
        </w:tc>
        <w:tc>
          <w:tcPr>
            <w:tcW w:w="4770" w:type="dxa"/>
          </w:tcPr>
          <w:p w14:paraId="233AA57C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Cracking the extracted NTLM hashes</w:t>
            </w:r>
          </w:p>
        </w:tc>
      </w:tr>
      <w:tr w:rsidR="005673E9" w14:paraId="6EE7CB4F" w14:textId="77777777">
        <w:tc>
          <w:tcPr>
            <w:tcW w:w="4770" w:type="dxa"/>
          </w:tcPr>
          <w:p w14:paraId="2E7A0845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Forensic imager (FTK Imager / mount)</w:t>
            </w:r>
          </w:p>
        </w:tc>
        <w:tc>
          <w:tcPr>
            <w:tcW w:w="4770" w:type="dxa"/>
          </w:tcPr>
          <w:p w14:paraId="1A9C07E6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Acquiring the SAM and SYSTEM hives from a Windows volume</w:t>
            </w:r>
          </w:p>
        </w:tc>
      </w:tr>
    </w:tbl>
    <w:p w14:paraId="4D6F7DD9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493BDA1A" w14:textId="77777777" w:rsidR="005673E9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673E9" w14:paraId="41877AE5" w14:textId="77777777">
        <w:tc>
          <w:tcPr>
            <w:tcW w:w="3180" w:type="dxa"/>
            <w:shd w:val="clear" w:color="auto" w:fill="E3E9E3"/>
          </w:tcPr>
          <w:p w14:paraId="182B0358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452C1006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466F93D7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5673E9" w14:paraId="152D49DD" w14:textId="77777777">
        <w:tc>
          <w:tcPr>
            <w:tcW w:w="3180" w:type="dxa"/>
          </w:tcPr>
          <w:p w14:paraId="05826A3A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7731EE09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5185CD99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Understanding how Windows stores and protects local credentials — and how quickly a leaked SAM becomes plaintext — is a standard credential-exposure assessment this role performs.</w:t>
            </w:r>
          </w:p>
        </w:tc>
      </w:tr>
    </w:tbl>
    <w:p w14:paraId="0577709D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5673E9" w14:paraId="013EE695" w14:textId="77777777">
        <w:tc>
          <w:tcPr>
            <w:tcW w:w="1908" w:type="dxa"/>
            <w:shd w:val="clear" w:color="auto" w:fill="E3E9E3"/>
          </w:tcPr>
          <w:p w14:paraId="5227FBE5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62F75742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45DB5B5D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0B4CD734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1DE8A642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5673E9" w14:paraId="397CE1EA" w14:textId="77777777">
        <w:tc>
          <w:tcPr>
            <w:tcW w:w="1908" w:type="dxa"/>
          </w:tcPr>
          <w:p w14:paraId="652082DF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2B498D51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3FBF155F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20A3B927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4402C643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06F3A53A" w14:textId="77777777" w:rsidR="005673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B4DE0B" wp14:editId="6BB70E4E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6608" w14:textId="77777777" w:rsidR="005673E9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12551115" w14:textId="77777777" w:rsidR="005673E9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647D13BD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2D6B33F2" w14:textId="77777777" w:rsidR="005673E9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04B48F2D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Explain where the SAM and SYSTEM hives live and what account data the SAM stores.</w:t>
      </w:r>
    </w:p>
    <w:p w14:paraId="1DE57709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Acquire the SAM and SYSTEM hives (from a forensic image, a mounted disk, or supplied sample hives).</w:t>
      </w:r>
    </w:p>
    <w:p w14:paraId="071444E7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Extract the local account NTLM hashes with samdump2 (SYSTEM + SAM).</w:t>
      </w:r>
    </w:p>
    <w:p w14:paraId="2FA400F9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Crack the extracted hashes with John the Ripper and interpret the result.</w:t>
      </w:r>
    </w:p>
    <w:p w14:paraId="41C62CFE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673E9" w14:paraId="02EA5600" w14:textId="77777777">
        <w:tc>
          <w:tcPr>
            <w:tcW w:w="9540" w:type="dxa"/>
            <w:shd w:val="clear" w:color="auto" w:fill="DBE9E4"/>
          </w:tcPr>
          <w:p w14:paraId="6AB8F2A0" w14:textId="77777777" w:rsidR="005673E9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5440C29C" w14:textId="77777777" w:rsidR="005673E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“If we ever image a Windows box on this engagement,” Nadia says, “Helen will ask the obvious question: how fast do those local passwords fall? The SAM holds them — go through the whole chain yourself so you can answer with evidence, not a guess.”</w:t>
            </w:r>
          </w:p>
          <w:p w14:paraId="5376B662" w14:textId="77777777" w:rsidR="005673E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keeps it lawful and contained. “Work on the attacker, against the sample SAM and SYSTEM hives the range provides (or your own authorized Windows image). Same technique as a real case; the authorization is what makes it legal.”</w:t>
            </w:r>
          </w:p>
          <w:p w14:paraId="0C3FB408" w14:textId="77777777" w:rsidR="005673E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Your task: extract the NTLM hashes from the SAM using the SYSTEM boot key, then crack them and report password strength.</w:t>
            </w:r>
          </w:p>
        </w:tc>
      </w:tr>
    </w:tbl>
    <w:p w14:paraId="72F1EF3A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46736AE0" w14:textId="77777777" w:rsidR="005673E9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54D7E5DF" w14:textId="77777777" w:rsidR="005673E9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799A7553" w14:textId="77777777" w:rsidR="005673E9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3593DEC6" w14:textId="77777777" w:rsidR="005673E9" w:rsidRDefault="00000000">
      <w:pPr>
        <w:spacing w:before="40" w:after="80"/>
      </w:pPr>
      <w:r>
        <w:rPr>
          <w:color w:val="243027"/>
        </w:rPr>
        <w:t>1. Confirm you have both hive files on the attacker (sample hives or from an authorized image).</w:t>
      </w:r>
    </w:p>
    <w:p w14:paraId="04D621E2" w14:textId="77777777" w:rsidR="005673E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SAM SYSTEM</w:t>
      </w:r>
    </w:p>
    <w:p w14:paraId="25DE8750" w14:textId="77777777" w:rsidR="005673E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both files present (SAM is useless without SYSTEM).</w:t>
      </w:r>
    </w:p>
    <w:p w14:paraId="64F9C1FB" w14:textId="77777777" w:rsidR="005673E9" w:rsidRDefault="00000000">
      <w:pPr>
        <w:spacing w:before="40" w:after="80"/>
      </w:pPr>
      <w:r>
        <w:rPr>
          <w:color w:val="243027"/>
        </w:rPr>
        <w:t>2. Extract the NTLM hashes using the boot key in SYSTEM.</w:t>
      </w:r>
    </w:p>
    <w:p w14:paraId="5C93A3AE" w14:textId="77777777" w:rsidR="005673E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samdump2 SYSTEM SAM &gt; hashes.txt</w:t>
      </w:r>
    </w:p>
    <w:p w14:paraId="26FB40D3" w14:textId="77777777" w:rsidR="005673E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cat hashes.txt</w:t>
      </w:r>
    </w:p>
    <w:p w14:paraId="0FF2A6BD" w14:textId="77777777" w:rsidR="005673E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one line per local account: user:rid:LM:NT:::</w:t>
      </w:r>
    </w:p>
    <w:p w14:paraId="6AF34A18" w14:textId="77777777" w:rsidR="005673E9" w:rsidRDefault="00000000">
      <w:pPr>
        <w:spacing w:before="40" w:after="80"/>
      </w:pPr>
      <w:r>
        <w:rPr>
          <w:color w:val="243027"/>
        </w:rPr>
        <w:t>3. Crack the NT hashes with a wordlist.</w:t>
      </w:r>
    </w:p>
    <w:p w14:paraId="126E65B8" w14:textId="77777777" w:rsidR="005673E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--format=NT --wordlist=/usr/share/wordlists/rockyou.txt hashes.txt</w:t>
      </w:r>
    </w:p>
    <w:p w14:paraId="30410602" w14:textId="77777777" w:rsidR="005673E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John reporting cracked passwords.</w:t>
      </w:r>
    </w:p>
    <w:p w14:paraId="49903D1D" w14:textId="77777777" w:rsidR="005673E9" w:rsidRDefault="00000000">
      <w:pPr>
        <w:spacing w:before="40" w:after="80"/>
      </w:pPr>
      <w:r>
        <w:rPr>
          <w:color w:val="243027"/>
        </w:rPr>
        <w:t>4. Show what cracked.</w:t>
      </w:r>
    </w:p>
    <w:p w14:paraId="3D8558D4" w14:textId="77777777" w:rsidR="005673E9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john --format=NT --show hashes.txt</w:t>
      </w:r>
    </w:p>
    <w:p w14:paraId="3FAD87F2" w14:textId="77777777" w:rsidR="005673E9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recovered account passwords.</w:t>
      </w:r>
    </w:p>
    <w:p w14:paraId="7F451AF6" w14:textId="77777777" w:rsidR="005673E9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Note which account cracked first and estimate, from the time taken, how a stronger password would have changed the outcome.</w:t>
      </w:r>
    </w:p>
    <w:p w14:paraId="19285D95" w14:textId="77777777" w:rsidR="005673E9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3C9AED87" w14:textId="77777777" w:rsidR="005673E9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1E972A10" w14:textId="77777777" w:rsidR="005673E9" w:rsidRDefault="00000000">
      <w:pPr>
        <w:spacing w:before="40" w:after="80"/>
      </w:pPr>
      <w:r>
        <w:rPr>
          <w:color w:val="243027"/>
        </w:rPr>
        <w:t>1. Range note: the base TCL range has no Windows host. Use the sample SAM and SYSTEM hive files the range provides on the attacker (or copy them from an authorized Windows image / forensic capture). Confirm you have both files before you start.</w:t>
      </w:r>
    </w:p>
    <w:p w14:paraId="28356F5F" w14:textId="77777777" w:rsidR="005673E9" w:rsidRDefault="00000000">
      <w:pPr>
        <w:spacing w:before="40" w:after="80"/>
      </w:pPr>
      <w:r>
        <w:rPr>
          <w:color w:val="243027"/>
        </w:rPr>
        <w:t>2. Open the attacker and locate your SAM and SYSTEM files; recall that on a live Windows system they live under C:\Windows\System32\config\.</w:t>
      </w:r>
    </w:p>
    <w:p w14:paraId="24FE54E6" w14:textId="77777777" w:rsidR="005673E9" w:rsidRDefault="00000000">
      <w:pPr>
        <w:spacing w:before="40" w:after="80"/>
      </w:pPr>
      <w:r>
        <w:rPr>
          <w:color w:val="243027"/>
        </w:rPr>
        <w:t>3. Explain, in a sentence, why you need SYSTEM as well as SAM (the boot key that decrypts the hashes).</w:t>
      </w:r>
    </w:p>
    <w:p w14:paraId="4C0BB6AC" w14:textId="77777777" w:rsidR="005673E9" w:rsidRDefault="00000000">
      <w:pPr>
        <w:spacing w:before="40" w:after="80"/>
      </w:pPr>
      <w:r>
        <w:rPr>
          <w:color w:val="243027"/>
        </w:rPr>
        <w:t>4. Run samdump2 against the SYSTEM and SAM files to extract the local account NTLM hashes to a file.</w:t>
      </w:r>
    </w:p>
    <w:p w14:paraId="786BCA62" w14:textId="77777777" w:rsidR="005673E9" w:rsidRDefault="00000000">
      <w:pPr>
        <w:spacing w:before="40" w:after="80"/>
      </w:pPr>
      <w:r>
        <w:rPr>
          <w:color w:val="243027"/>
        </w:rPr>
        <w:t>5. Run John the Ripper against the extracted hashes with a wordlist, then use --show to display any recovered passwords.</w:t>
      </w:r>
    </w:p>
    <w:p w14:paraId="5A401300" w14:textId="77777777" w:rsidR="005673E9" w:rsidRDefault="00000000">
      <w:pPr>
        <w:spacing w:before="40" w:after="80"/>
      </w:pPr>
      <w:r>
        <w:rPr>
          <w:color w:val="243027"/>
        </w:rPr>
        <w:t>6. Report which accounts cracked, how fast, and what that implies about the password policy.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673E9" w14:paraId="1F2BF1C3" w14:textId="77777777">
        <w:tc>
          <w:tcPr>
            <w:tcW w:w="9540" w:type="dxa"/>
            <w:shd w:val="clear" w:color="auto" w:fill="DEE7F1"/>
          </w:tcPr>
          <w:p w14:paraId="6725DB83" w14:textId="77777777" w:rsidR="005673E9" w:rsidRDefault="00000000">
            <w:pPr>
              <w:spacing w:before="40" w:after="80"/>
            </w:pPr>
            <w:r>
              <w:rPr>
                <w:b/>
                <w:color w:val="243027"/>
              </w:rPr>
              <w:lastRenderedPageBreak/>
              <w:t>Hints (not full answers)</w:t>
            </w:r>
          </w:p>
          <w:p w14:paraId="32631BBD" w14:textId="77777777" w:rsidR="005673E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samdump2 SYSTEM SAM &gt; hashes.txt extracts the NTLM hashes. John auto-detects NT hashes: john --format=NT --wordlist=/usr/share/wordlists/rockyou.txt hashes.txt, then john --show hashes.txt. You need BOTH hives — SAM is encrypted with the boot key stored in SYSTEM. Everything runs on the attacker; no live Windows box is required with the supplied sample hives.</w:t>
            </w:r>
          </w:p>
        </w:tc>
      </w:tr>
    </w:tbl>
    <w:p w14:paraId="73E67FFB" w14:textId="77777777" w:rsidR="005673E9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6CC8BE96" w14:textId="77777777" w:rsidR="005673E9" w:rsidRDefault="00000000">
      <w:pPr>
        <w:spacing w:before="40" w:after="80"/>
      </w:pPr>
      <w:r>
        <w:rPr>
          <w:color w:val="243027"/>
        </w:rPr>
        <w:t>You have the SAM and SYSTEM hives. Turn them into plaintext — authorized, on the attacker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5673E9" w14:paraId="0E029DA2" w14:textId="77777777">
        <w:tc>
          <w:tcPr>
            <w:tcW w:w="3180" w:type="dxa"/>
            <w:shd w:val="clear" w:color="auto" w:fill="E3E9E3"/>
          </w:tcPr>
          <w:p w14:paraId="6C446AD0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17C2A42D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21211A81" w14:textId="77777777" w:rsidR="005673E9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5673E9" w14:paraId="5FDF6F85" w14:textId="77777777">
        <w:tc>
          <w:tcPr>
            <w:tcW w:w="3180" w:type="dxa"/>
          </w:tcPr>
          <w:p w14:paraId="1566105E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078EA8B0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06EA26CE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Why SYSTEM is required in addition to SAM.</w:t>
            </w:r>
          </w:p>
        </w:tc>
      </w:tr>
      <w:tr w:rsidR="005673E9" w14:paraId="38FCE7EB" w14:textId="77777777">
        <w:tc>
          <w:tcPr>
            <w:tcW w:w="3180" w:type="dxa"/>
          </w:tcPr>
          <w:p w14:paraId="19C6347C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63D8337D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783C3652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local account's recovered password.</w:t>
            </w:r>
          </w:p>
        </w:tc>
      </w:tr>
      <w:tr w:rsidR="005673E9" w14:paraId="30440FB3" w14:textId="77777777">
        <w:tc>
          <w:tcPr>
            <w:tcW w:w="3180" w:type="dxa"/>
          </w:tcPr>
          <w:p w14:paraId="5959ED13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69E8CF69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2369E35C" w14:textId="77777777" w:rsidR="005673E9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hash format John used, and the control that would have protected the hives.</w:t>
            </w:r>
          </w:p>
        </w:tc>
      </w:tr>
    </w:tbl>
    <w:p w14:paraId="3E1B003F" w14:textId="77777777" w:rsidR="005673E9" w:rsidRDefault="00000000">
      <w:pPr>
        <w:spacing w:before="40" w:after="80"/>
      </w:pPr>
      <w:r>
        <w:rPr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 w14:paraId="2CE54FE6" w14:textId="77777777" w:rsidR="005673E9" w:rsidRDefault="005673E9">
      <w:pPr>
        <w:spacing w:before="40" w:after="80"/>
      </w:pPr>
    </w:p>
    <w:p w14:paraId="7436EA51" w14:textId="77777777" w:rsidR="005673E9" w:rsidRDefault="00000000">
      <w:pPr>
        <w:spacing w:before="40" w:after="80"/>
      </w:pPr>
      <w:r>
        <w:rPr>
          <w:b/>
          <w:color w:val="243027"/>
        </w:rPr>
        <w:t>Debrief</w:t>
      </w:r>
    </w:p>
    <w:p w14:paraId="79C8155E" w14:textId="77777777" w:rsidR="005673E9" w:rsidRDefault="00000000">
      <w:pPr>
        <w:spacing w:before="40" w:after="80"/>
      </w:pPr>
      <w:r>
        <w:rPr>
          <w:color w:val="243027"/>
        </w:rPr>
        <w:t>The SAM is only as strong as the passwords in it and the control over the files themselves. Once an attacker has SAM + SYSTEM, extraction is mechanical and cracking is a function of password strength alone. The lesson is layered: protect the hives (disk encryption, access control) and enforce strong passwords, because one leaked file turns into plaintext at the speed of a wordlist.</w:t>
      </w:r>
    </w:p>
    <w:p w14:paraId="0BE89F3A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76313315" w14:textId="77777777" w:rsidR="005673E9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5881A39D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Screenshot showing your SAM and SYSTEM files and the samdump2 command extracting hashes.</w:t>
      </w:r>
    </w:p>
    <w:p w14:paraId="006EA8F6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Screenshot of the extracted NTLM hash file.</w:t>
      </w:r>
    </w:p>
    <w:p w14:paraId="3054A090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Screenshot of John the Ripper recovering (or --show revealing) the passwords.</w:t>
      </w:r>
    </w:p>
    <w:p w14:paraId="39A07AD2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A brief report on which accounts fell, how fast, and the password-policy recommendation for Helen Cho.</w:t>
      </w:r>
    </w:p>
    <w:p w14:paraId="5C94ACB5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lab22.txt , then last -n 10 &gt;&gt; lab22.txt , then  cat lab22.txt  — screenshot the output of that final cat command.</w:t>
      </w:r>
    </w:p>
    <w:p w14:paraId="4EB278E4" w14:textId="77777777" w:rsidR="005673E9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2FD49434" w14:textId="77777777" w:rsidR="005673E9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09464C69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samdump2 manual</w:t>
      </w:r>
    </w:p>
    <w:p w14:paraId="68EE107D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John the Ripper — NT/NTLM cracking (Openwall)</w:t>
      </w:r>
    </w:p>
    <w:p w14:paraId="0FFB7C08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Microsoft — SAM database overview</w:t>
      </w:r>
    </w:p>
    <w:p w14:paraId="3DD1F29B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MITRE ATT&amp;CK — OS Credential Dumping: SAM (T1003.002)</w:t>
      </w:r>
    </w:p>
    <w:p w14:paraId="3A550AE3" w14:textId="77777777" w:rsidR="005673E9" w:rsidRDefault="00000000">
      <w:pPr>
        <w:pStyle w:val="ListParagraph"/>
        <w:spacing w:before="40" w:after="80"/>
      </w:pPr>
      <w:r>
        <w:rPr>
          <w:color w:val="243027"/>
        </w:rPr>
        <w:t>• [Video] Dumping &amp; cracking the Windows SAM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5673E9" w14:paraId="526324E3" w14:textId="77777777">
        <w:tc>
          <w:tcPr>
            <w:tcW w:w="9540" w:type="dxa"/>
            <w:shd w:val="clear" w:color="auto" w:fill="F4E3CC"/>
          </w:tcPr>
          <w:p w14:paraId="6B8F737D" w14:textId="77777777" w:rsidR="005673E9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794E781F" w14:textId="77777777" w:rsidR="005673E9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408AFA65" w14:textId="77777777" w:rsidR="00F425C5" w:rsidRDefault="00F425C5"/>
    <w:sectPr w:rsidR="00F425C5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801979">
    <w:abstractNumId w:val="8"/>
  </w:num>
  <w:num w:numId="2" w16cid:durableId="286470441">
    <w:abstractNumId w:val="6"/>
  </w:num>
  <w:num w:numId="3" w16cid:durableId="648705394">
    <w:abstractNumId w:val="5"/>
  </w:num>
  <w:num w:numId="4" w16cid:durableId="278033692">
    <w:abstractNumId w:val="4"/>
  </w:num>
  <w:num w:numId="5" w16cid:durableId="599334273">
    <w:abstractNumId w:val="7"/>
  </w:num>
  <w:num w:numId="6" w16cid:durableId="200094653">
    <w:abstractNumId w:val="3"/>
  </w:num>
  <w:num w:numId="7" w16cid:durableId="1520006783">
    <w:abstractNumId w:val="2"/>
  </w:num>
  <w:num w:numId="8" w16cid:durableId="21789222">
    <w:abstractNumId w:val="1"/>
  </w:num>
  <w:num w:numId="9" w16cid:durableId="357444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73E9"/>
    <w:rsid w:val="00AA1D8D"/>
    <w:rsid w:val="00B47730"/>
    <w:rsid w:val="00C9221E"/>
    <w:rsid w:val="00CB0664"/>
    <w:rsid w:val="00F102DF"/>
    <w:rsid w:val="00F42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DE9A5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2026-10-03T00:44:00Z</dcterms:modified>
  <cp:category/>
</cp:coreProperties>
</file>