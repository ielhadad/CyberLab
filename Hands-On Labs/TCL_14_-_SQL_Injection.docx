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CE75EA" w14:textId="77777777" w:rsidR="00590F8D" w:rsidRDefault="00000000" w:rsidP="009B56EA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708E5E5B" w14:textId="77777777" w:rsidR="00590F8D" w:rsidRDefault="00000000" w:rsidP="009B56EA">
      <w:pPr>
        <w:spacing w:before="40" w:after="80"/>
        <w:jc w:val="center"/>
      </w:pPr>
      <w:r>
        <w:rPr>
          <w:b/>
          <w:color w:val="243027"/>
          <w:sz w:val="30"/>
        </w:rPr>
        <w:t>TCL 14 — How to Find, Exploit, and Remediate SQL Injection</w:t>
      </w:r>
    </w:p>
    <w:p w14:paraId="20C6CCC9" w14:textId="77777777" w:rsidR="00590F8D" w:rsidRDefault="00000000" w:rsidP="009B56EA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52A8AEA5" w14:textId="77777777" w:rsidR="009B56EA" w:rsidRDefault="009B56EA" w:rsidP="009B56EA">
      <w:pPr>
        <w:spacing w:before="40" w:after="80"/>
        <w:jc w:val="center"/>
        <w:rPr>
          <w:i/>
          <w:color w:val="4A564D"/>
          <w:sz w:val="19"/>
        </w:rPr>
      </w:pPr>
    </w:p>
    <w:p w14:paraId="4D810435" w14:textId="77777777" w:rsidR="009B56EA" w:rsidRDefault="009B56EA" w:rsidP="009B56EA">
      <w:pPr>
        <w:spacing w:before="40" w:after="80"/>
        <w:jc w:val="center"/>
        <w:rPr>
          <w:i/>
          <w:color w:val="4A564D"/>
          <w:sz w:val="19"/>
        </w:rPr>
      </w:pPr>
    </w:p>
    <w:p w14:paraId="1C905DF2" w14:textId="77777777" w:rsidR="009B56EA" w:rsidRDefault="009B56EA" w:rsidP="009B56EA">
      <w:pPr>
        <w:spacing w:before="40" w:after="80"/>
        <w:jc w:val="center"/>
      </w:pPr>
    </w:p>
    <w:p w14:paraId="05AAFAF0" w14:textId="77777777" w:rsidR="00590F8D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0B697A58" w14:textId="77777777" w:rsidR="00590F8D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14 focuses on: learning core SQL locally, then finding and confirming SQL injection in the range's web app.</w:t>
      </w:r>
    </w:p>
    <w:p w14:paraId="68873B70" w14:textId="77777777" w:rsidR="00590F8D" w:rsidRDefault="00000000">
      <w:pPr>
        <w:spacing w:before="40" w:after="80"/>
      </w:pPr>
      <w:r>
        <w:rPr>
          <w:color w:val="243027"/>
        </w:rPr>
        <w:t>Objectives:</w:t>
      </w:r>
    </w:p>
    <w:p w14:paraId="27001DBE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Create and query a database locally to learn the SQL a web app generates on your behalf.</w:t>
      </w:r>
    </w:p>
    <w:p w14:paraId="4A81C4A2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Reason about how user input changes a WHERE clause and attempt a manual SQL injection.</w:t>
      </w:r>
    </w:p>
    <w:p w14:paraId="6F61670C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Confirm and measure the injection with sqlmap.</w:t>
      </w:r>
    </w:p>
    <w:p w14:paraId="06BB1C4B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State the specific input that worked and the parameterized-query remediation that closes it.</w:t>
      </w:r>
    </w:p>
    <w:p w14:paraId="53391022" w14:textId="77777777" w:rsidR="00590F8D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590F8D" w14:paraId="4321B126" w14:textId="77777777">
        <w:tc>
          <w:tcPr>
            <w:tcW w:w="4770" w:type="dxa"/>
            <w:shd w:val="clear" w:color="auto" w:fill="E3E9E3"/>
          </w:tcPr>
          <w:p w14:paraId="4F2CCC9B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04B23180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590F8D" w14:paraId="463C0C5D" w14:textId="77777777">
        <w:tc>
          <w:tcPr>
            <w:tcW w:w="4770" w:type="dxa"/>
          </w:tcPr>
          <w:p w14:paraId="7E95DABD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MySQL/MariaDB client</w:t>
            </w:r>
          </w:p>
        </w:tc>
        <w:tc>
          <w:tcPr>
            <w:tcW w:w="4770" w:type="dxa"/>
          </w:tcPr>
          <w:p w14:paraId="55F57FFE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Creating and querying databases to learn the SQL an app generates — CEH “SQL Injection”</w:t>
            </w:r>
          </w:p>
        </w:tc>
      </w:tr>
      <w:tr w:rsidR="00590F8D" w14:paraId="29840324" w14:textId="77777777">
        <w:tc>
          <w:tcPr>
            <w:tcW w:w="4770" w:type="dxa"/>
          </w:tcPr>
          <w:p w14:paraId="08B32481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5B8C1EBC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Manual injection against the vulnerable web application's input fields</w:t>
            </w:r>
          </w:p>
        </w:tc>
      </w:tr>
      <w:tr w:rsidR="00590F8D" w14:paraId="6F995E88" w14:textId="77777777">
        <w:tc>
          <w:tcPr>
            <w:tcW w:w="4770" w:type="dxa"/>
          </w:tcPr>
          <w:p w14:paraId="487944AF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sqlmap</w:t>
            </w:r>
          </w:p>
        </w:tc>
        <w:tc>
          <w:tcPr>
            <w:tcW w:w="4770" w:type="dxa"/>
          </w:tcPr>
          <w:p w14:paraId="6F4CC7C9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Automated detection and exploitation of SQL injection points</w:t>
            </w:r>
          </w:p>
        </w:tc>
      </w:tr>
    </w:tbl>
    <w:p w14:paraId="69CC72A0" w14:textId="77777777" w:rsidR="00590F8D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635661A1" w14:textId="77777777" w:rsidR="00590F8D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90F8D" w14:paraId="221BB9FF" w14:textId="77777777">
        <w:tc>
          <w:tcPr>
            <w:tcW w:w="3180" w:type="dxa"/>
            <w:shd w:val="clear" w:color="auto" w:fill="E3E9E3"/>
          </w:tcPr>
          <w:p w14:paraId="03EC40D9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198072C4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6FBF89F0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590F8D" w14:paraId="6F76BCBB" w14:textId="77777777">
        <w:tc>
          <w:tcPr>
            <w:tcW w:w="3180" w:type="dxa"/>
          </w:tcPr>
          <w:p w14:paraId="1CBB1E37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5182EEC2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270E6CF5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SQL injection remains one of the most impactful web vulnerabilities this role assesses; understanding the query behind the form is what lets an analyst confirm it by hand and explain the fix.</w:t>
            </w:r>
          </w:p>
        </w:tc>
      </w:tr>
    </w:tbl>
    <w:p w14:paraId="393347F2" w14:textId="77777777" w:rsidR="00590F8D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590F8D" w14:paraId="6A21AB90" w14:textId="77777777">
        <w:tc>
          <w:tcPr>
            <w:tcW w:w="1908" w:type="dxa"/>
            <w:shd w:val="clear" w:color="auto" w:fill="E3E9E3"/>
          </w:tcPr>
          <w:p w14:paraId="7F5BEC0C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047B8019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10EDFC9A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1500584B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4947FF80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590F8D" w14:paraId="2DC4B435" w14:textId="77777777">
        <w:tc>
          <w:tcPr>
            <w:tcW w:w="1908" w:type="dxa"/>
          </w:tcPr>
          <w:p w14:paraId="28BF99E4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597F8CDA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0D4B7CE9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2403B7D6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3DB04144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590F8D" w14:paraId="6A5898D0" w14:textId="77777777">
        <w:tc>
          <w:tcPr>
            <w:tcW w:w="1908" w:type="dxa"/>
          </w:tcPr>
          <w:p w14:paraId="6E421B4F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dvwa</w:t>
            </w:r>
          </w:p>
        </w:tc>
        <w:tc>
          <w:tcPr>
            <w:tcW w:w="1908" w:type="dxa"/>
          </w:tcPr>
          <w:p w14:paraId="791E9F88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Classic vulnerable web app</w:t>
            </w:r>
          </w:p>
        </w:tc>
        <w:tc>
          <w:tcPr>
            <w:tcW w:w="1908" w:type="dxa"/>
          </w:tcPr>
          <w:p w14:paraId="26DB0B96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10.30.0.21</w:t>
            </w:r>
          </w:p>
        </w:tc>
        <w:tc>
          <w:tcPr>
            <w:tcW w:w="1908" w:type="dxa"/>
          </w:tcPr>
          <w:p w14:paraId="3C58319D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 (port 80)</w:t>
            </w:r>
          </w:p>
        </w:tc>
        <w:tc>
          <w:tcPr>
            <w:tcW w:w="1908" w:type="dxa"/>
          </w:tcPr>
          <w:p w14:paraId="1E742FC0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app: admin / password</w:t>
            </w:r>
          </w:p>
        </w:tc>
      </w:tr>
    </w:tbl>
    <w:p w14:paraId="63EB4903" w14:textId="77777777" w:rsidR="00590F8D" w:rsidRDefault="00000000">
      <w:pPr>
        <w:jc w:val="center"/>
      </w:pPr>
      <w:r>
        <w:rPr>
          <w:noProof/>
        </w:rPr>
        <w:drawing>
          <wp:inline distT="0" distB="0" distL="0" distR="0" wp14:anchorId="75D218E3" wp14:editId="1811B45B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F60B" w14:textId="77777777" w:rsidR="00590F8D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0D57EACD" w14:textId="77777777" w:rsidR="00590F8D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00D7760B" w14:textId="77777777" w:rsidR="00590F8D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64D846FB" w14:textId="77777777" w:rsidR="00590F8D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5827F3DC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Create and query a database locally to learn the SQL a web app generates on your behalf.</w:t>
      </w:r>
    </w:p>
    <w:p w14:paraId="0FC31AB6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Reason about how user input changes a WHERE clause and attempt a manual SQL injection.</w:t>
      </w:r>
    </w:p>
    <w:p w14:paraId="4AE47F26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Confirm and measure the injection with sqlmap.</w:t>
      </w:r>
    </w:p>
    <w:p w14:paraId="3AEEB623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State the specific input that worked and the parameterized-query remediation that closes it.</w:t>
      </w:r>
    </w:p>
    <w:p w14:paraId="72CE34AE" w14:textId="77777777" w:rsidR="00590F8D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90F8D" w14:paraId="1871CFD9" w14:textId="77777777">
        <w:tc>
          <w:tcPr>
            <w:tcW w:w="9540" w:type="dxa"/>
            <w:shd w:val="clear" w:color="auto" w:fill="DBE9E4"/>
          </w:tcPr>
          <w:p w14:paraId="6BC7DA7D" w14:textId="77777777" w:rsidR="00590F8D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6D15E12C" w14:textId="77777777" w:rsidR="00590F8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“Cipher's storefront talks to a database on every page,” Nadia says. “If one input field builds a query without cleaning what the user typed, an attacker can rewrite that query. I want you to prove whether that's the case here — but first, actually learn SQL, so you understand what you're rewriting.”</w:t>
            </w:r>
          </w:p>
          <w:p w14:paraId="7B6C473F" w14:textId="77777777" w:rsidR="00590F8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She sets the order deliberately. “Build and query a database yourself so the language is real to you. Then go at the vulnerable app by hand — and only then reach for sqlmap to confirm and measure the exposure. A tool result you </w:t>
            </w:r>
            <w:r>
              <w:rPr>
                <w:color w:val="243027"/>
                <w:sz w:val="20"/>
              </w:rPr>
              <w:lastRenderedPageBreak/>
              <w:t>can't explain isn't a finding.”</w:t>
            </w:r>
          </w:p>
          <w:p w14:paraId="03F63C3E" w14:textId="77777777" w:rsidR="00590F8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practice core SQL locally on the attacker container, then find and confirm an injection point in the dvwa web application by hand and with sqlmap.</w:t>
            </w:r>
          </w:p>
        </w:tc>
      </w:tr>
    </w:tbl>
    <w:p w14:paraId="613F6995" w14:textId="77777777" w:rsidR="00590F8D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58C26A58" w14:textId="77777777" w:rsidR="00590F8D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35769D6B" w14:textId="77777777" w:rsidR="00590F8D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2281D77B" w14:textId="77777777" w:rsidR="00590F8D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6A3459B4" w14:textId="77777777" w:rsidR="00590F8D" w:rsidRDefault="00000000">
      <w:pPr>
        <w:spacing w:before="40" w:after="80"/>
      </w:pPr>
      <w:r>
        <w:rPr>
          <w:color w:val="243027"/>
        </w:rPr>
        <w:t>1. Start the local database and open a client.</w:t>
      </w:r>
    </w:p>
    <w:p w14:paraId="75624E4A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service mariadb start</w:t>
      </w:r>
    </w:p>
    <w:p w14:paraId="57626F68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mysql -u root</w:t>
      </w:r>
    </w:p>
    <w:p w14:paraId="7658D2A7" w14:textId="77777777" w:rsidR="00590F8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SQL prompt; run show databases; to see what exists.</w:t>
      </w:r>
    </w:p>
    <w:p w14:paraId="489643C2" w14:textId="77777777" w:rsidR="00590F8D" w:rsidRDefault="00000000">
      <w:pPr>
        <w:spacing w:before="40" w:after="80"/>
      </w:pPr>
      <w:r>
        <w:rPr>
          <w:color w:val="243027"/>
        </w:rPr>
        <w:t>2. Create and populate a table, then query it.</w:t>
      </w:r>
    </w:p>
    <w:p w14:paraId="47B24351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CREATE DATABASE lab; USE lab;</w:t>
      </w:r>
    </w:p>
    <w:p w14:paraId="1CCD4C1A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CREATE TABLE users(name VARCHAR(20), acct INT, bal INT);</w:t>
      </w:r>
    </w:p>
    <w:p w14:paraId="0AED347A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INSERT INTO users VALUES('alice',1,100);</w:t>
      </w:r>
    </w:p>
    <w:p w14:paraId="4902D42F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SELECT * FROM users;</w:t>
      </w:r>
    </w:p>
    <w:p w14:paraId="0C92DAD5" w14:textId="77777777" w:rsidR="00590F8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language a web app generates on your behalf.</w:t>
      </w:r>
    </w:p>
    <w:p w14:paraId="78E1C2FD" w14:textId="77777777" w:rsidR="00590F8D" w:rsidRDefault="00000000">
      <w:pPr>
        <w:spacing w:before="40" w:after="80"/>
      </w:pPr>
      <w:r>
        <w:rPr>
          <w:color w:val="243027"/>
        </w:rPr>
        <w:t>3. On dvwa (security = low), open the SQL Injection page and inject a tautology.</w:t>
      </w:r>
    </w:p>
    <w:p w14:paraId="08026B29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User ID field:  1' OR '1'='1</w:t>
      </w:r>
    </w:p>
    <w:p w14:paraId="5FD5B220" w14:textId="77777777" w:rsidR="00590F8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rows returned that you were never meant to see.</w:t>
      </w:r>
    </w:p>
    <w:p w14:paraId="241F523D" w14:textId="77777777" w:rsidR="00590F8D" w:rsidRDefault="00000000">
      <w:pPr>
        <w:spacing w:before="40" w:after="80"/>
      </w:pPr>
      <w:r>
        <w:rPr>
          <w:color w:val="243027"/>
        </w:rPr>
        <w:t>4. Pull usernames and password hashes via UNION.</w:t>
      </w:r>
    </w:p>
    <w:p w14:paraId="60A2B51E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1' UNION SELECT user, password FROM users-- -</w:t>
      </w:r>
    </w:p>
    <w:p w14:paraId="5D0B1A43" w14:textId="77777777" w:rsidR="00590F8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application user records in the output.</w:t>
      </w:r>
    </w:p>
    <w:p w14:paraId="0DFB586E" w14:textId="77777777" w:rsidR="00590F8D" w:rsidRDefault="00000000">
      <w:pPr>
        <w:spacing w:before="40" w:after="80"/>
      </w:pPr>
      <w:r>
        <w:rPr>
          <w:color w:val="243027"/>
        </w:rPr>
        <w:t>5. Confirm and measure automatically with sqlmap.</w:t>
      </w:r>
    </w:p>
    <w:p w14:paraId="7E7C3080" w14:textId="77777777" w:rsidR="00590F8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sqlmap -u "http://10.30.0.21/vulnerabilities/sqli/?id=1&amp;Submit=Submit" --cookie="PHPSESSID=&lt;yours&gt;; security=low" --batch --dbs</w:t>
      </w:r>
    </w:p>
    <w:p w14:paraId="7D5D95B5" w14:textId="77777777" w:rsidR="00590F8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sqlmap confirming the injectable parameter and listing databases.</w:t>
      </w:r>
    </w:p>
    <w:p w14:paraId="0A4540A9" w14:textId="77777777" w:rsidR="00590F8D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Use sqlmap's --dump to extract the users table, then write the parameterized-query fix in one sentence.</w:t>
      </w:r>
    </w:p>
    <w:p w14:paraId="1DCE4945" w14:textId="77777777" w:rsidR="00590F8D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0DDDA68C" w14:textId="77777777" w:rsidR="00590F8D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0B4B1178" w14:textId="77777777" w:rsidR="00590F8D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59E9DC71" w14:textId="77777777" w:rsidR="00590F8D" w:rsidRDefault="00000000">
      <w:pPr>
        <w:spacing w:before="40" w:after="80"/>
      </w:pPr>
      <w:r>
        <w:rPr>
          <w:color w:val="243027"/>
        </w:rPr>
        <w:t>2. Start the local MySQL/MariaDB service and log in as root. List the existing databases.</w:t>
      </w:r>
    </w:p>
    <w:p w14:paraId="7BBACF90" w14:textId="77777777" w:rsidR="00590F8D" w:rsidRDefault="00000000">
      <w:pPr>
        <w:spacing w:before="40" w:after="80"/>
      </w:pPr>
      <w:r>
        <w:rPr>
          <w:color w:val="243027"/>
        </w:rPr>
        <w:lastRenderedPageBreak/>
        <w:t>3. Create a new database, switch to it, and create a table (for example, a users table with name, account, and balance columns). Insert a couple of rows.</w:t>
      </w:r>
    </w:p>
    <w:p w14:paraId="48B9B276" w14:textId="77777777" w:rsidR="00590F8D" w:rsidRDefault="00000000">
      <w:pPr>
        <w:spacing w:before="40" w:after="80"/>
      </w:pPr>
      <w:r>
        <w:rPr>
          <w:color w:val="243027"/>
        </w:rPr>
        <w:t>4. Practice querying and modifying: select all rows, insert another, and delete a row — confirming each change with a follow-up select. This is the language a web app generates on your behalf.</w:t>
      </w:r>
    </w:p>
    <w:p w14:paraId="170028F8" w14:textId="77777777" w:rsidR="00590F8D" w:rsidRDefault="00000000">
      <w:pPr>
        <w:spacing w:before="40" w:after="80"/>
      </w:pPr>
      <w:r>
        <w:rPr>
          <w:color w:val="243027"/>
        </w:rPr>
        <w:t>5. Open the dvwa host (http://10.30.0.21) in a browser and choose its SQL Injection exercise (set DVWA's security level to low to start).</w:t>
      </w:r>
    </w:p>
    <w:p w14:paraId="7C306C3C" w14:textId="77777777" w:rsidR="00590F8D" w:rsidRDefault="00000000">
      <w:pPr>
        <w:spacing w:before="40" w:after="80"/>
      </w:pPr>
      <w:r>
        <w:rPr>
          <w:color w:val="243027"/>
        </w:rPr>
        <w:t>6. Attempt a manual SQL injection in the input field — reason about how your input changes the underlying WHERE clause — and observe whether you can return unintended rows or bypass a check.</w:t>
      </w:r>
    </w:p>
    <w:p w14:paraId="68B53833" w14:textId="77777777" w:rsidR="00590F8D" w:rsidRDefault="00000000">
      <w:pPr>
        <w:spacing w:before="40" w:after="80"/>
      </w:pPr>
      <w:r>
        <w:rPr>
          <w:color w:val="243027"/>
        </w:rPr>
        <w:t>7. Point sqlmap at the same vulnerable request to confirm the injection automatically, enumerate what it can reach, and note how its findings match your manual result.</w:t>
      </w:r>
    </w:p>
    <w:p w14:paraId="0B39E6DB" w14:textId="77777777" w:rsidR="00590F8D" w:rsidRDefault="00000000">
      <w:pPr>
        <w:spacing w:before="40" w:after="80"/>
      </w:pPr>
      <w:r>
        <w:rPr>
          <w:color w:val="243027"/>
        </w:rPr>
        <w:t>8. Write down the specific input that worked and the one-line code fix (parameterized queries / prepared statements) that would close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90F8D" w14:paraId="2AD6C80C" w14:textId="77777777">
        <w:tc>
          <w:tcPr>
            <w:tcW w:w="9540" w:type="dxa"/>
            <w:shd w:val="clear" w:color="auto" w:fill="DEE7F1"/>
          </w:tcPr>
          <w:p w14:paraId="475A095E" w14:textId="77777777" w:rsidR="00590F8D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6426429F" w14:textId="77777777" w:rsidR="00590F8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Core statements: show databases;, use &lt;db&gt;;, create table ...;, insert into ...;, select * from ...;, delete from ... where ...; . If you get stuck at the -&gt; prompt, type \c to cancel the line. A classic payload closes the quoted string and appends a condition that is always true — think about what ' OR '1'='1 does to a WHERE clause. sqlmap needs the target request: pass a URL with a parameter (-u), include DVWA's session cookie (--cookie), and add --dbs or --dump once it confirms the point is injectable. Grab the exact vulnerable request from your manual test first. The remediation is always the same shape: never concatenate user input into SQL — use parameterized queries / prepared statements.</w:t>
            </w:r>
          </w:p>
        </w:tc>
      </w:tr>
    </w:tbl>
    <w:p w14:paraId="0CC5389F" w14:textId="77777777" w:rsidR="00590F8D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0519F173" w14:textId="77777777" w:rsidR="00590F8D" w:rsidRDefault="00000000">
      <w:pPr>
        <w:spacing w:before="40" w:after="80"/>
      </w:pPr>
      <w:r>
        <w:rPr>
          <w:color w:val="243027"/>
        </w:rPr>
        <w:t>Find and prove a SQL injection on dvwa by hand, then confirm it with a tool.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90F8D" w14:paraId="3C11892A" w14:textId="77777777">
        <w:tc>
          <w:tcPr>
            <w:tcW w:w="3180" w:type="dxa"/>
            <w:shd w:val="clear" w:color="auto" w:fill="E3E9E3"/>
          </w:tcPr>
          <w:p w14:paraId="4F507968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5D4E6033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22CD6111" w14:textId="77777777" w:rsidR="00590F8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590F8D" w14:paraId="170EC2AA" w14:textId="77777777">
        <w:tc>
          <w:tcPr>
            <w:tcW w:w="3180" w:type="dxa"/>
          </w:tcPr>
          <w:p w14:paraId="07C7EEBF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1C1ECABD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45474B9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exact input that bypassed the query.</w:t>
            </w:r>
          </w:p>
        </w:tc>
      </w:tr>
      <w:tr w:rsidR="00590F8D" w14:paraId="69DFF9B0" w14:textId="77777777">
        <w:tc>
          <w:tcPr>
            <w:tcW w:w="3180" w:type="dxa"/>
          </w:tcPr>
          <w:p w14:paraId="2C4EA4FD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601C3E59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3690BE44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username and password hash you extracted.</w:t>
            </w:r>
          </w:p>
        </w:tc>
      </w:tr>
      <w:tr w:rsidR="00590F8D" w14:paraId="302925A3" w14:textId="77777777">
        <w:tc>
          <w:tcPr>
            <w:tcW w:w="3180" w:type="dxa"/>
          </w:tcPr>
          <w:p w14:paraId="507ABD9D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0FC9005D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2D1F9879" w14:textId="77777777" w:rsidR="00590F8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remediation that closes the whole class of bug.</w:t>
            </w:r>
          </w:p>
        </w:tc>
      </w:tr>
    </w:tbl>
    <w:p w14:paraId="3595A33A" w14:textId="77777777" w:rsidR="00590F8D" w:rsidRDefault="00000000">
      <w:pPr>
        <w:spacing w:before="40" w:after="80"/>
      </w:pPr>
      <w:r>
        <w:rPr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 w14:paraId="48A3A6B6" w14:textId="77777777" w:rsidR="00590F8D" w:rsidRDefault="00590F8D">
      <w:pPr>
        <w:spacing w:before="40" w:after="80"/>
      </w:pPr>
    </w:p>
    <w:p w14:paraId="493F6843" w14:textId="77777777" w:rsidR="00590F8D" w:rsidRDefault="00000000">
      <w:pPr>
        <w:spacing w:before="40" w:after="80"/>
      </w:pPr>
      <w:r>
        <w:rPr>
          <w:b/>
          <w:color w:val="243027"/>
        </w:rPr>
        <w:t>Debrief</w:t>
      </w:r>
    </w:p>
    <w:p w14:paraId="208FAB82" w14:textId="77777777" w:rsidR="00590F8D" w:rsidRDefault="00000000">
      <w:pPr>
        <w:spacing w:before="40" w:after="80"/>
      </w:pPr>
      <w:r>
        <w:rPr>
          <w:color w:val="243027"/>
        </w:rPr>
        <w:t>SQL injection is what happens when code and data get mixed: the application meant your input to be a value, and the database read it as a command. Once you've built a table and watched a WHERE clause do exactly what you told it, the ' OR '1'='1 trick stops being a memorized string and becomes obvious. sqlmap is fast, but the manual step is what lets you explain the finding — and the fix, parameterized queries, is the same regardless of language. Separate the code from the data and the whole class disappears.</w:t>
      </w:r>
    </w:p>
    <w:p w14:paraId="42B3538C" w14:textId="77777777" w:rsidR="00590F8D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7498F9F9" w14:textId="77777777" w:rsidR="00590F8D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2BBAB6AD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Screenshot of your local SQL session showing a table you created, populated, and queried.</w:t>
      </w:r>
    </w:p>
    <w:p w14:paraId="34FED002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Screenshot of your successful manual injection in the web application, with the input visible.</w:t>
      </w:r>
    </w:p>
    <w:p w14:paraId="2E7EA94E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Screenshot of sqlmap confirming the injection point and what it enumerated.</w:t>
      </w:r>
    </w:p>
    <w:p w14:paraId="4C31E13D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A brief report: the vulnerable input, what it exposed, and the parameterized-query remediation, written for Helen Cho.</w:t>
      </w:r>
    </w:p>
    <w:p w14:paraId="309ABB13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lab14.txt , then last -n 10 &gt;&gt; lab14.txt , then  cat lab14.txt  — screenshot the output of that final cat command.</w:t>
      </w:r>
    </w:p>
    <w:p w14:paraId="3B07A08B" w14:textId="77777777" w:rsidR="00590F8D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2EA6C9C4" w14:textId="77777777" w:rsidR="00590F8D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4F9732CD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OWASP — SQL Injection</w:t>
      </w:r>
    </w:p>
    <w:p w14:paraId="7684D110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OWASP — SQL Injection Prevention Cheat Sheet</w:t>
      </w:r>
    </w:p>
    <w:p w14:paraId="605556E9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sqlmap (official site &amp; wiki)</w:t>
      </w:r>
    </w:p>
    <w:p w14:paraId="44F40B7A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MySQL / MariaDB Reference Manual — SQL statements</w:t>
      </w:r>
    </w:p>
    <w:p w14:paraId="61691133" w14:textId="77777777" w:rsidR="00590F8D" w:rsidRDefault="00000000">
      <w:pPr>
        <w:pStyle w:val="ListParagraph"/>
        <w:spacing w:before="40" w:after="80"/>
      </w:pPr>
      <w:r>
        <w:rPr>
          <w:color w:val="243027"/>
        </w:rPr>
        <w:t>• [Video] SQL Injection for Beginners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90F8D" w14:paraId="616F2E36" w14:textId="77777777">
        <w:tc>
          <w:tcPr>
            <w:tcW w:w="9540" w:type="dxa"/>
            <w:shd w:val="clear" w:color="auto" w:fill="F4E3CC"/>
          </w:tcPr>
          <w:p w14:paraId="16C5AF1E" w14:textId="77777777" w:rsidR="00590F8D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38DBC05B" w14:textId="77777777" w:rsidR="00590F8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014CAE94" w14:textId="77777777" w:rsidR="000B6A43" w:rsidRDefault="000B6A43"/>
    <w:sectPr w:rsidR="000B6A43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375945">
    <w:abstractNumId w:val="8"/>
  </w:num>
  <w:num w:numId="2" w16cid:durableId="1584532906">
    <w:abstractNumId w:val="6"/>
  </w:num>
  <w:num w:numId="3" w16cid:durableId="99762015">
    <w:abstractNumId w:val="5"/>
  </w:num>
  <w:num w:numId="4" w16cid:durableId="1342119204">
    <w:abstractNumId w:val="4"/>
  </w:num>
  <w:num w:numId="5" w16cid:durableId="224688741">
    <w:abstractNumId w:val="7"/>
  </w:num>
  <w:num w:numId="6" w16cid:durableId="1074233019">
    <w:abstractNumId w:val="3"/>
  </w:num>
  <w:num w:numId="7" w16cid:durableId="590547847">
    <w:abstractNumId w:val="2"/>
  </w:num>
  <w:num w:numId="8" w16cid:durableId="1504972916">
    <w:abstractNumId w:val="1"/>
  </w:num>
  <w:num w:numId="9" w16cid:durableId="3087055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A43"/>
    <w:rsid w:val="0015074B"/>
    <w:rsid w:val="0029639D"/>
    <w:rsid w:val="00326F90"/>
    <w:rsid w:val="00590F8D"/>
    <w:rsid w:val="009B56EA"/>
    <w:rsid w:val="00AA1D8D"/>
    <w:rsid w:val="00B4773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55377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1499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2026-10-03T00:46:00Z</dcterms:modified>
  <cp:category/>
</cp:coreProperties>
</file>